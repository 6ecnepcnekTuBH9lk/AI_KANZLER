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2B3" w:rsidRPr="00FB2DB3" w:rsidRDefault="00C757CF">
      <w:pPr>
        <w:pStyle w:val="aa"/>
        <w:jc w:val="center"/>
        <w:rPr>
          <w:lang w:val="ru-RU"/>
        </w:rPr>
      </w:pPr>
      <w:r w:rsidRPr="00FB2DB3">
        <w:rPr>
          <w:lang w:val="ru-RU"/>
        </w:rPr>
        <w:t>ПРАВИЛА УПРАВЛЕНИЯ АССОРТИМЕНТОМ И ТОВАРНЫМ КАПИТАЛОМ</w:t>
      </w:r>
    </w:p>
    <w:p w:rsidR="00E602B3" w:rsidRPr="00FB2DB3" w:rsidRDefault="00C757CF">
      <w:pPr>
        <w:pStyle w:val="1"/>
        <w:rPr>
          <w:lang w:val="ru-RU"/>
        </w:rPr>
      </w:pPr>
      <w:r w:rsidRPr="00FB2DB3">
        <w:rPr>
          <w:lang w:val="ru-RU"/>
        </w:rPr>
        <w:t>1. Назначение документа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Настоящий документ устанавливает единые правила управления ассортиментом и товарным капиталом компании на всем жизненном цикле товара: от расчета плана заказа и отбора моделей до реализации товара и закрытия сезона.</w:t>
      </w:r>
    </w:p>
    <w:p w:rsidR="00E602B3" w:rsidRDefault="00C757CF">
      <w:proofErr w:type="spellStart"/>
      <w:r>
        <w:t>Документ</w:t>
      </w:r>
      <w:proofErr w:type="spellEnd"/>
      <w:r>
        <w:t xml:space="preserve"> </w:t>
      </w:r>
      <w:proofErr w:type="spellStart"/>
      <w:r>
        <w:t>обязателен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применения</w:t>
      </w:r>
      <w:proofErr w:type="spellEnd"/>
      <w:r>
        <w:t>:</w:t>
      </w:r>
    </w:p>
    <w:p w:rsidR="00E602B3" w:rsidRDefault="00C757CF">
      <w:pPr>
        <w:pStyle w:val="a0"/>
      </w:pPr>
      <w:r>
        <w:t>коммерческим планированием;</w:t>
      </w:r>
    </w:p>
    <w:p w:rsidR="00E602B3" w:rsidRDefault="00C757CF">
      <w:pPr>
        <w:pStyle w:val="a0"/>
      </w:pPr>
      <w:r>
        <w:t>категорийными менеджерами;</w:t>
      </w:r>
    </w:p>
    <w:p w:rsidR="00E602B3" w:rsidRDefault="00C757CF">
      <w:pPr>
        <w:pStyle w:val="a0"/>
      </w:pPr>
      <w:r>
        <w:t>отделом дизайна и производства;</w:t>
      </w:r>
    </w:p>
    <w:p w:rsidR="00E602B3" w:rsidRDefault="00C757CF">
      <w:pPr>
        <w:pStyle w:val="a0"/>
      </w:pPr>
      <w:r>
        <w:t>закупками, ВЭД и логистикой;</w:t>
      </w:r>
    </w:p>
    <w:p w:rsidR="00E602B3" w:rsidRDefault="00C757CF">
      <w:pPr>
        <w:pStyle w:val="a0"/>
      </w:pPr>
      <w:r>
        <w:t>розницей;</w:t>
      </w:r>
    </w:p>
    <w:p w:rsidR="00E602B3" w:rsidRDefault="00C757CF">
      <w:pPr>
        <w:pStyle w:val="a0"/>
      </w:pPr>
      <w:r>
        <w:t>интернет-магазином;</w:t>
      </w:r>
    </w:p>
    <w:p w:rsidR="00E602B3" w:rsidRDefault="00C757CF">
      <w:pPr>
        <w:pStyle w:val="a0"/>
      </w:pPr>
      <w:r>
        <w:t>маркетплейсами;</w:t>
      </w:r>
    </w:p>
    <w:p w:rsidR="00E602B3" w:rsidRDefault="00C757CF">
      <w:pPr>
        <w:pStyle w:val="a0"/>
      </w:pPr>
      <w:r>
        <w:t>франчайзингом;</w:t>
      </w:r>
    </w:p>
    <w:p w:rsidR="00E602B3" w:rsidRDefault="00C757CF">
      <w:pPr>
        <w:pStyle w:val="a0"/>
      </w:pPr>
      <w:r>
        <w:t>аутлетами;</w:t>
      </w:r>
    </w:p>
    <w:p w:rsidR="00E602B3" w:rsidRDefault="00C757CF">
      <w:pPr>
        <w:pStyle w:val="a0"/>
      </w:pPr>
      <w:r>
        <w:t>складом;</w:t>
      </w:r>
    </w:p>
    <w:p w:rsidR="00E602B3" w:rsidRDefault="00C757CF">
      <w:pPr>
        <w:pStyle w:val="a0"/>
      </w:pPr>
      <w:r>
        <w:t>финансовым блоком.</w:t>
      </w:r>
    </w:p>
    <w:p w:rsidR="00E602B3" w:rsidRDefault="00C757CF">
      <w:pPr>
        <w:pStyle w:val="1"/>
      </w:pPr>
      <w:r>
        <w:t>2. Базовый принцип системы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2.1. Товар как капитал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Товар — это не просто ассортимент и не просто физический запас. Товар — это оборотный капитал компании, вложенный в продукт.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2.2. Главная цель системы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Главная цель — увеличивать скорость реализации и отдачу на вложенный товарный капитал при сохранении целевой валовой прибыли, контроле старого товарного запаса и дисциплине входа товара в систему.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2.3. Управленческое правило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Любое решение по товару считается корректным только в том случае, если оно: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1. ускоряет или поддерживает целевую скорость продажи;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2. сохраняет или улучшает валовую прибыль;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3. снижает риск старого и избыточного запаса;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4. не ухудшает денежный поток;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5. не ухудшает общий запас в месяцах и производную оборачиваемость.</w:t>
      </w:r>
    </w:p>
    <w:p w:rsidR="00FB2DB3" w:rsidRPr="00FB2DB3" w:rsidRDefault="00FB2DB3">
      <w:pPr>
        <w:rPr>
          <w:lang w:val="ru-RU"/>
        </w:rPr>
      </w:pPr>
    </w:p>
    <w:p w:rsidR="00E602B3" w:rsidRPr="00FB2DB3" w:rsidRDefault="00C757CF">
      <w:pPr>
        <w:pStyle w:val="1"/>
        <w:rPr>
          <w:lang w:val="ru-RU"/>
        </w:rPr>
      </w:pPr>
      <w:r w:rsidRPr="00FB2DB3">
        <w:rPr>
          <w:lang w:val="ru-RU"/>
        </w:rPr>
        <w:lastRenderedPageBreak/>
        <w:t xml:space="preserve">3. Ключевые </w:t>
      </w:r>
      <w:r>
        <w:t>KPI</w:t>
      </w:r>
      <w:r w:rsidRPr="00FB2DB3">
        <w:rPr>
          <w:lang w:val="ru-RU"/>
        </w:rPr>
        <w:t xml:space="preserve"> системы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 xml:space="preserve">На уровне компании фиксируются 3 главных </w:t>
      </w:r>
      <w:r>
        <w:t>KPI</w:t>
      </w:r>
      <w:r w:rsidR="00CE6E47">
        <w:rPr>
          <w:lang w:val="ru-RU"/>
        </w:rPr>
        <w:t xml:space="preserve"> по управлению запасом</w:t>
      </w:r>
      <w:r w:rsidRPr="00FB2DB3">
        <w:rPr>
          <w:lang w:val="ru-RU"/>
        </w:rPr>
        <w:t>: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1. Общий запас в месяцах по компании (</w:t>
      </w:r>
      <w:r>
        <w:t>Total</w:t>
      </w:r>
      <w:r w:rsidRPr="00FB2DB3">
        <w:rPr>
          <w:lang w:val="ru-RU"/>
        </w:rPr>
        <w:t xml:space="preserve"> </w:t>
      </w:r>
      <w:r>
        <w:t>Inventory</w:t>
      </w:r>
      <w:r w:rsidRPr="00FB2DB3">
        <w:rPr>
          <w:lang w:val="ru-RU"/>
        </w:rPr>
        <w:t xml:space="preserve"> </w:t>
      </w:r>
      <w:r>
        <w:t>Months</w:t>
      </w:r>
      <w:r w:rsidRPr="00FB2DB3">
        <w:rPr>
          <w:lang w:val="ru-RU"/>
        </w:rPr>
        <w:t>).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2. Возврат на вложенный товарный капитал (</w:t>
      </w:r>
      <w:r>
        <w:t>GMROI</w:t>
      </w:r>
      <w:r w:rsidRPr="00FB2DB3">
        <w:rPr>
          <w:lang w:val="ru-RU"/>
        </w:rPr>
        <w:t>).</w:t>
      </w:r>
    </w:p>
    <w:p w:rsidR="00E602B3" w:rsidRDefault="00C757CF">
      <w:r>
        <w:t>3.</w:t>
      </w:r>
      <w:r w:rsidR="00973839">
        <w:t xml:space="preserve"> </w:t>
      </w:r>
      <w:proofErr w:type="spellStart"/>
      <w:r w:rsidR="00973839">
        <w:t>Доля</w:t>
      </w:r>
      <w:proofErr w:type="spellEnd"/>
      <w:r w:rsidR="00973839">
        <w:t xml:space="preserve"> </w:t>
      </w:r>
      <w:proofErr w:type="spellStart"/>
      <w:r w:rsidR="00973839">
        <w:t>товарного</w:t>
      </w:r>
      <w:proofErr w:type="spellEnd"/>
      <w:r w:rsidR="00973839">
        <w:t xml:space="preserve"> </w:t>
      </w:r>
      <w:proofErr w:type="spellStart"/>
      <w:r w:rsidR="00973839">
        <w:t>запаса</w:t>
      </w:r>
      <w:proofErr w:type="spellEnd"/>
      <w:r w:rsidR="00973839">
        <w:t xml:space="preserve"> </w:t>
      </w:r>
      <w:proofErr w:type="spellStart"/>
      <w:r w:rsidR="00973839">
        <w:t>старше</w:t>
      </w:r>
      <w:proofErr w:type="spellEnd"/>
      <w:r w:rsidR="00973839">
        <w:t xml:space="preserve"> </w:t>
      </w:r>
      <w:r w:rsidR="00667031" w:rsidRPr="00667031">
        <w:t>120-</w:t>
      </w:r>
      <w:r w:rsidR="00973839">
        <w:t>1</w:t>
      </w:r>
      <w:r w:rsidR="00973839" w:rsidRPr="00973839">
        <w:t>8</w:t>
      </w:r>
      <w:r>
        <w:t>0</w:t>
      </w:r>
      <w:r w:rsidR="00CE6E47" w:rsidRPr="00CE6E47">
        <w:t xml:space="preserve"> </w:t>
      </w:r>
      <w:r>
        <w:t xml:space="preserve">(Share of </w:t>
      </w:r>
      <w:r w:rsidR="00973839">
        <w:t>Stock &gt;120 days / Aged Stock &gt;1</w:t>
      </w:r>
      <w:r w:rsidR="00973839" w:rsidRPr="00973839">
        <w:t>8</w:t>
      </w:r>
      <w:r>
        <w:t>0 days).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Оборачиваемость товарного запаса (</w:t>
      </w:r>
      <w:r>
        <w:t>Inventory</w:t>
      </w:r>
      <w:r w:rsidRPr="00FB2DB3">
        <w:rPr>
          <w:lang w:val="ru-RU"/>
        </w:rPr>
        <w:t xml:space="preserve"> </w:t>
      </w:r>
      <w:r>
        <w:t>Turnover</w:t>
      </w:r>
      <w:r w:rsidRPr="00FB2DB3">
        <w:rPr>
          <w:lang w:val="ru-RU"/>
        </w:rPr>
        <w:t>), покрытие запасом (</w:t>
      </w:r>
      <w:r>
        <w:t>Stock</w:t>
      </w:r>
      <w:r w:rsidRPr="00FB2DB3">
        <w:rPr>
          <w:lang w:val="ru-RU"/>
        </w:rPr>
        <w:t xml:space="preserve"> </w:t>
      </w:r>
      <w:r>
        <w:t>Cover</w:t>
      </w:r>
      <w:r w:rsidRPr="00FB2DB3">
        <w:rPr>
          <w:lang w:val="ru-RU"/>
        </w:rPr>
        <w:t>) и процент реализации (</w:t>
      </w:r>
      <w:r>
        <w:t>Sell</w:t>
      </w:r>
      <w:r w:rsidRPr="00FB2DB3">
        <w:rPr>
          <w:lang w:val="ru-RU"/>
        </w:rPr>
        <w:t>-</w:t>
      </w:r>
      <w:r>
        <w:t>through</w:t>
      </w:r>
      <w:r w:rsidRPr="00FB2DB3">
        <w:rPr>
          <w:lang w:val="ru-RU"/>
        </w:rPr>
        <w:t xml:space="preserve">) используются как аналитические и операционные показатели, но не как отдельные главные </w:t>
      </w:r>
      <w:r>
        <w:t>KPI</w:t>
      </w:r>
      <w:r w:rsidRPr="00FB2DB3">
        <w:rPr>
          <w:lang w:val="ru-RU"/>
        </w:rPr>
        <w:t xml:space="preserve"> компании.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3.1. Общий запас в месяцах по компании (</w:t>
      </w:r>
      <w:r>
        <w:t>Total</w:t>
      </w:r>
      <w:r w:rsidRPr="00FB2DB3">
        <w:rPr>
          <w:lang w:val="ru-RU"/>
        </w:rPr>
        <w:t xml:space="preserve"> </w:t>
      </w:r>
      <w:r>
        <w:t>Inventory</w:t>
      </w:r>
      <w:r w:rsidRPr="00FB2DB3">
        <w:rPr>
          <w:lang w:val="ru-RU"/>
        </w:rPr>
        <w:t xml:space="preserve"> </w:t>
      </w:r>
      <w:r>
        <w:t>Months</w:t>
      </w:r>
      <w:r w:rsidRPr="00FB2DB3">
        <w:rPr>
          <w:lang w:val="ru-RU"/>
        </w:rPr>
        <w:t>)</w:t>
      </w:r>
    </w:p>
    <w:p w:rsidR="00C6243D" w:rsidRPr="00C6243D" w:rsidRDefault="00C6243D" w:rsidP="00C6243D">
      <w:pPr>
        <w:pStyle w:val="a0"/>
        <w:numPr>
          <w:ilvl w:val="0"/>
          <w:numId w:val="0"/>
        </w:numPr>
        <w:rPr>
          <w:rFonts w:eastAsia="MS PGothic"/>
          <w:lang w:val="ru-RU" w:eastAsia="ru-RU"/>
        </w:rPr>
      </w:pPr>
      <w:r>
        <w:rPr>
          <w:b/>
          <w:lang w:val="ru-RU" w:eastAsia="ru-RU"/>
        </w:rPr>
        <w:t>О</w:t>
      </w:r>
      <w:r w:rsidRPr="00C6243D">
        <w:rPr>
          <w:b/>
          <w:lang w:val="ru-RU" w:eastAsia="ru-RU"/>
        </w:rPr>
        <w:t>твечает на вопрос</w:t>
      </w:r>
      <w:r w:rsidRPr="00590BC7">
        <w:rPr>
          <w:lang w:val="ru-RU" w:eastAsia="ru-RU"/>
        </w:rPr>
        <w:t>: не слишком ли много товара лежит в системе в целом.</w:t>
      </w:r>
      <w:r>
        <w:rPr>
          <w:lang w:val="ru-RU" w:eastAsia="ru-RU"/>
        </w:rPr>
        <w:t xml:space="preserve"> </w:t>
      </w:r>
      <w:r>
        <w:rPr>
          <w:lang w:val="ru-RU"/>
        </w:rPr>
        <w:t>Р</w:t>
      </w:r>
      <w:r w:rsidRPr="00C6243D">
        <w:rPr>
          <w:lang w:val="ru-RU"/>
        </w:rPr>
        <w:t xml:space="preserve">ассчитывается ежемесячно на дату закрытия месяца. </w:t>
      </w:r>
    </w:p>
    <w:p w:rsidR="00E602B3" w:rsidRPr="00FB2DB3" w:rsidRDefault="00C757CF">
      <w:pPr>
        <w:rPr>
          <w:lang w:val="ru-RU"/>
        </w:rPr>
      </w:pPr>
      <w:r w:rsidRPr="00C6243D">
        <w:rPr>
          <w:b/>
          <w:lang w:val="ru-RU"/>
        </w:rPr>
        <w:t>Формула</w:t>
      </w:r>
      <w:r w:rsidRPr="00FB2DB3">
        <w:rPr>
          <w:lang w:val="ru-RU"/>
        </w:rPr>
        <w:t>:</w:t>
      </w:r>
    </w:p>
    <w:p w:rsidR="00E602B3" w:rsidRPr="00FB2DB3" w:rsidRDefault="00C757CF">
      <w:pPr>
        <w:rPr>
          <w:lang w:val="ru-RU"/>
        </w:rPr>
      </w:pPr>
      <w:r>
        <w:t>Total</w:t>
      </w:r>
      <w:r w:rsidRPr="00FB2DB3">
        <w:rPr>
          <w:lang w:val="ru-RU"/>
        </w:rPr>
        <w:t xml:space="preserve"> </w:t>
      </w:r>
      <w:r>
        <w:t>Inventory</w:t>
      </w:r>
      <w:r w:rsidRPr="00FB2DB3">
        <w:rPr>
          <w:lang w:val="ru-RU"/>
        </w:rPr>
        <w:t xml:space="preserve"> </w:t>
      </w:r>
      <w:r>
        <w:t>Months</w:t>
      </w:r>
      <w:r w:rsidRPr="00FB2DB3">
        <w:rPr>
          <w:lang w:val="ru-RU"/>
        </w:rPr>
        <w:t xml:space="preserve"> = текущий товарный запас по себестоимости / среднемесячная себестоимость продаж</w:t>
      </w:r>
    </w:p>
    <w:p w:rsidR="00E602B3" w:rsidRPr="00FB2DB3" w:rsidRDefault="00CE6E47">
      <w:pPr>
        <w:rPr>
          <w:lang w:val="ru-RU"/>
        </w:rPr>
      </w:pPr>
      <w:r w:rsidRPr="00CE6E47">
        <w:rPr>
          <w:lang w:val="ru-RU"/>
        </w:rPr>
        <w:t xml:space="preserve">В числитель — </w:t>
      </w:r>
      <w:r w:rsidR="00C6243D" w:rsidRPr="00C6243D">
        <w:rPr>
          <w:lang w:val="ru-RU"/>
        </w:rPr>
        <w:t>фактический</w:t>
      </w:r>
      <w:r w:rsidRPr="00CE6E47">
        <w:rPr>
          <w:lang w:val="ru-RU"/>
        </w:rPr>
        <w:t xml:space="preserve"> товарный запас по себестоимости на дату расчёта</w:t>
      </w:r>
      <w:r w:rsidR="00590BC7">
        <w:rPr>
          <w:lang w:val="ru-RU"/>
        </w:rPr>
        <w:t xml:space="preserve"> - </w:t>
      </w:r>
      <w:r w:rsidR="00C757CF" w:rsidRPr="00FB2DB3">
        <w:rPr>
          <w:lang w:val="ru-RU"/>
        </w:rPr>
        <w:t>включается весь товарный запас компании на капитале:</w:t>
      </w:r>
    </w:p>
    <w:p w:rsidR="00E602B3" w:rsidRDefault="00C757CF">
      <w:pPr>
        <w:pStyle w:val="a0"/>
      </w:pPr>
      <w:proofErr w:type="spellStart"/>
      <w:r>
        <w:t>магазины</w:t>
      </w:r>
      <w:proofErr w:type="spellEnd"/>
      <w:r>
        <w:t>;</w:t>
      </w:r>
    </w:p>
    <w:p w:rsidR="00E602B3" w:rsidRDefault="00C757CF">
      <w:pPr>
        <w:pStyle w:val="a0"/>
      </w:pPr>
      <w:r>
        <w:t>склады;</w:t>
      </w:r>
    </w:p>
    <w:p w:rsidR="00E602B3" w:rsidRDefault="00C757CF">
      <w:pPr>
        <w:pStyle w:val="a0"/>
      </w:pPr>
      <w:r>
        <w:t>интернет-магазин;</w:t>
      </w:r>
    </w:p>
    <w:p w:rsidR="00E602B3" w:rsidRDefault="00C757CF">
      <w:pPr>
        <w:pStyle w:val="a0"/>
      </w:pPr>
      <w:r>
        <w:t>маркетплейсы;</w:t>
      </w:r>
    </w:p>
    <w:p w:rsidR="00E602B3" w:rsidRDefault="00C757CF">
      <w:pPr>
        <w:pStyle w:val="a0"/>
      </w:pPr>
      <w:r>
        <w:t>аутлеты;</w:t>
      </w:r>
    </w:p>
    <w:p w:rsidR="00E602B3" w:rsidRDefault="00C757CF">
      <w:pPr>
        <w:pStyle w:val="a0"/>
      </w:pPr>
      <w:r>
        <w:t>текущий сезон;</w:t>
      </w:r>
    </w:p>
    <w:p w:rsidR="00E602B3" w:rsidRDefault="00C757CF">
      <w:pPr>
        <w:pStyle w:val="a0"/>
      </w:pPr>
      <w:r>
        <w:t>старые сезоны;</w:t>
      </w:r>
    </w:p>
    <w:p w:rsidR="00E602B3" w:rsidRDefault="00C757CF">
      <w:pPr>
        <w:pStyle w:val="a0"/>
      </w:pPr>
      <w:r>
        <w:t>переносы;</w:t>
      </w:r>
    </w:p>
    <w:p w:rsidR="00E602B3" w:rsidRDefault="00C757CF">
      <w:pPr>
        <w:pStyle w:val="a0"/>
      </w:pPr>
      <w:r>
        <w:t>выводной запас.</w:t>
      </w:r>
    </w:p>
    <w:p w:rsidR="00E602B3" w:rsidRDefault="00C757CF">
      <w:r>
        <w:t>Не включается: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товар у поставщика, если он еще не принят на баланс;</w:t>
      </w:r>
    </w:p>
    <w:p w:rsidR="00E602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товар </w:t>
      </w:r>
      <w:proofErr w:type="spellStart"/>
      <w:r w:rsidRPr="00FB2DB3">
        <w:rPr>
          <w:lang w:val="ru-RU"/>
        </w:rPr>
        <w:t>франчайзи</w:t>
      </w:r>
      <w:proofErr w:type="spellEnd"/>
      <w:r w:rsidRPr="00FB2DB3">
        <w:rPr>
          <w:lang w:val="ru-RU"/>
        </w:rPr>
        <w:t>, если он уже не находится на капитале компании.</w:t>
      </w:r>
    </w:p>
    <w:p w:rsidR="00CE6E47" w:rsidRDefault="00CE6E47" w:rsidP="00CE6E47">
      <w:pPr>
        <w:pStyle w:val="a0"/>
        <w:numPr>
          <w:ilvl w:val="0"/>
          <w:numId w:val="0"/>
        </w:numPr>
        <w:ind w:left="360"/>
        <w:rPr>
          <w:lang w:val="ru-RU"/>
        </w:rPr>
      </w:pPr>
    </w:p>
    <w:p w:rsidR="00590BC7" w:rsidRPr="00590BC7" w:rsidRDefault="00590BC7" w:rsidP="00590BC7">
      <w:pPr>
        <w:pStyle w:val="a0"/>
        <w:numPr>
          <w:ilvl w:val="0"/>
          <w:numId w:val="0"/>
        </w:numPr>
        <w:ind w:left="360" w:hanging="360"/>
        <w:rPr>
          <w:rFonts w:eastAsia="MS PGothic"/>
          <w:lang w:val="ru-RU" w:eastAsia="ru-RU"/>
        </w:rPr>
      </w:pPr>
      <w:r w:rsidRPr="00590BC7">
        <w:rPr>
          <w:lang w:val="ru-RU" w:eastAsia="ru-RU"/>
        </w:rPr>
        <w:t>В знаменатель — среднемесячную себестоимость продаж:</w:t>
      </w:r>
    </w:p>
    <w:p w:rsidR="00CE6E47" w:rsidRDefault="00CE6E47" w:rsidP="00CE6E47">
      <w:pPr>
        <w:pStyle w:val="a0"/>
        <w:rPr>
          <w:rFonts w:eastAsia="MS PGothic"/>
          <w:lang w:eastAsia="ru-RU"/>
        </w:rPr>
      </w:pPr>
      <w:r w:rsidRPr="00CE6E47">
        <w:rPr>
          <w:lang w:val="ru-RU" w:eastAsia="ru-RU"/>
        </w:rPr>
        <w:t xml:space="preserve">для официального </w:t>
      </w:r>
      <w:r>
        <w:rPr>
          <w:lang w:eastAsia="ru-RU"/>
        </w:rPr>
        <w:t>KPI</w:t>
      </w:r>
      <w:r w:rsidRPr="00CE6E47">
        <w:rPr>
          <w:lang w:val="ru-RU" w:eastAsia="ru-RU"/>
        </w:rPr>
        <w:t xml:space="preserve"> компании лучше брать </w:t>
      </w:r>
      <w:r w:rsidRPr="00CE6E47">
        <w:rPr>
          <w:b/>
          <w:bCs/>
          <w:lang w:val="ru-RU" w:eastAsia="ru-RU"/>
        </w:rPr>
        <w:t xml:space="preserve">среднюю </w:t>
      </w:r>
      <w:proofErr w:type="spellStart"/>
      <w:r>
        <w:rPr>
          <w:b/>
          <w:bCs/>
          <w:lang w:eastAsia="ru-RU"/>
        </w:rPr>
        <w:t>за</w:t>
      </w:r>
      <w:proofErr w:type="spellEnd"/>
      <w:r>
        <w:rPr>
          <w:b/>
          <w:bCs/>
          <w:lang w:eastAsia="ru-RU"/>
        </w:rPr>
        <w:t xml:space="preserve"> </w:t>
      </w:r>
      <w:proofErr w:type="spellStart"/>
      <w:r>
        <w:rPr>
          <w:b/>
          <w:bCs/>
          <w:lang w:eastAsia="ru-RU"/>
        </w:rPr>
        <w:t>последние</w:t>
      </w:r>
      <w:proofErr w:type="spellEnd"/>
      <w:r>
        <w:rPr>
          <w:b/>
          <w:bCs/>
          <w:lang w:eastAsia="ru-RU"/>
        </w:rPr>
        <w:t xml:space="preserve"> 3 </w:t>
      </w:r>
      <w:proofErr w:type="spellStart"/>
      <w:r>
        <w:rPr>
          <w:b/>
          <w:bCs/>
          <w:lang w:eastAsia="ru-RU"/>
        </w:rPr>
        <w:t>месяца</w:t>
      </w:r>
      <w:proofErr w:type="spellEnd"/>
      <w:r>
        <w:rPr>
          <w:lang w:eastAsia="ru-RU"/>
        </w:rPr>
        <w:t xml:space="preserve">; </w:t>
      </w:r>
    </w:p>
    <w:p w:rsidR="00CE6E47" w:rsidRPr="00CE6E47" w:rsidRDefault="00CE6E47" w:rsidP="00CE6E47">
      <w:pPr>
        <w:pStyle w:val="a0"/>
        <w:rPr>
          <w:lang w:val="ru-RU" w:eastAsia="ru-RU"/>
        </w:rPr>
      </w:pPr>
      <w:r w:rsidRPr="00CE6E47">
        <w:rPr>
          <w:lang w:val="ru-RU" w:eastAsia="ru-RU"/>
        </w:rPr>
        <w:t xml:space="preserve">для более стабильной аналитики можно дополнительно смотреть срез за </w:t>
      </w:r>
      <w:r w:rsidRPr="00CE6E47">
        <w:rPr>
          <w:b/>
          <w:bCs/>
          <w:lang w:val="ru-RU" w:eastAsia="ru-RU"/>
        </w:rPr>
        <w:t>6 месяцев</w:t>
      </w:r>
      <w:r w:rsidRPr="00CE6E47">
        <w:rPr>
          <w:lang w:val="ru-RU" w:eastAsia="ru-RU"/>
        </w:rPr>
        <w:t xml:space="preserve">. </w:t>
      </w:r>
    </w:p>
    <w:p w:rsidR="00C6243D" w:rsidRPr="00C6243D" w:rsidRDefault="00590BC7" w:rsidP="00C6243D">
      <w:pPr>
        <w:pStyle w:val="aff8"/>
        <w:rPr>
          <w:rFonts w:ascii="Calibri" w:eastAsia="Calibri" w:hAnsi="Calibri" w:cstheme="minorBidi"/>
          <w:sz w:val="22"/>
          <w:szCs w:val="22"/>
        </w:rPr>
      </w:pPr>
      <w:r w:rsidRPr="00C6243D">
        <w:rPr>
          <w:rFonts w:ascii="Calibri" w:eastAsia="Calibri" w:hAnsi="Calibri" w:cstheme="minorBidi"/>
          <w:b/>
          <w:sz w:val="22"/>
          <w:szCs w:val="22"/>
        </w:rPr>
        <w:t>Как трактовать</w:t>
      </w:r>
      <w:r w:rsidRPr="00C6243D">
        <w:rPr>
          <w:rFonts w:ascii="Calibri" w:eastAsia="Calibri" w:hAnsi="Calibri" w:cstheme="minorBidi"/>
          <w:sz w:val="22"/>
          <w:szCs w:val="22"/>
        </w:rPr>
        <w:t xml:space="preserve">: </w:t>
      </w:r>
      <w:r w:rsidR="00C6243D">
        <w:rPr>
          <w:rFonts w:ascii="Calibri" w:eastAsia="Calibri" w:hAnsi="Calibri" w:cstheme="minorBidi"/>
          <w:sz w:val="22"/>
          <w:szCs w:val="22"/>
        </w:rPr>
        <w:t>п</w:t>
      </w:r>
      <w:r w:rsidR="00C6243D" w:rsidRPr="00C6243D">
        <w:rPr>
          <w:rFonts w:ascii="Calibri" w:eastAsia="Calibri" w:hAnsi="Calibri" w:cstheme="minorBidi"/>
          <w:sz w:val="22"/>
          <w:szCs w:val="22"/>
        </w:rPr>
        <w:t>оказатель отражает текущую нагрузку товарного запаса на капитал компании. Для дополнительной аналитики допускается расчёт по средним продажам за 6 месяцев, но официальный KPI компании фиксируется по базе последних 3 месяцев.</w:t>
      </w:r>
    </w:p>
    <w:p w:rsidR="00CE6E47" w:rsidRDefault="00CE6E47" w:rsidP="00CE6E47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lastRenderedPageBreak/>
        <w:t>3.2. Возврат на вложенный товарный капитал (</w:t>
      </w:r>
      <w:r>
        <w:t>GMROI</w:t>
      </w:r>
      <w:r w:rsidRPr="00FB2DB3">
        <w:rPr>
          <w:lang w:val="ru-RU"/>
        </w:rPr>
        <w:t>)</w:t>
      </w:r>
    </w:p>
    <w:p w:rsidR="00590BC7" w:rsidRPr="00590BC7" w:rsidRDefault="00590BC7" w:rsidP="00590BC7">
      <w:pPr>
        <w:rPr>
          <w:lang w:val="ru-RU"/>
        </w:rPr>
      </w:pPr>
      <w:r w:rsidRPr="00590BC7">
        <w:rPr>
          <w:b/>
          <w:lang w:val="ru-RU"/>
        </w:rPr>
        <w:t>Что показывает</w:t>
      </w:r>
      <w:r>
        <w:rPr>
          <w:lang w:val="ru-RU"/>
        </w:rPr>
        <w:t>: с</w:t>
      </w:r>
      <w:r w:rsidRPr="00590BC7">
        <w:rPr>
          <w:lang w:val="ru-RU"/>
        </w:rPr>
        <w:t>колько валовой прибыли приносит запас, в который вложены деньги компании.</w:t>
      </w:r>
    </w:p>
    <w:p w:rsidR="00B224A6" w:rsidRDefault="00590BC7" w:rsidP="00590BC7">
      <w:pPr>
        <w:spacing w:before="100" w:beforeAutospacing="1" w:after="100" w:afterAutospacing="1" w:line="240" w:lineRule="auto"/>
        <w:rPr>
          <w:lang w:val="ru-RU"/>
        </w:rPr>
      </w:pPr>
      <w:r w:rsidRPr="00590BC7">
        <w:rPr>
          <w:rFonts w:asciiTheme="majorHAnsi" w:eastAsiaTheme="majorEastAsia" w:hAnsiTheme="majorHAnsi" w:cstheme="majorBidi"/>
          <w:b/>
          <w:bCs/>
          <w:color w:val="4F81BD" w:themeColor="accent1"/>
          <w:sz w:val="23"/>
          <w:szCs w:val="26"/>
          <w:lang w:val="ru-RU"/>
        </w:rPr>
        <w:t xml:space="preserve">Корпоративный GMROI </w:t>
      </w:r>
      <w:r w:rsidRPr="00590BC7">
        <w:rPr>
          <w:lang w:val="ru-RU"/>
        </w:rPr>
        <w:t>— стратегический KPI</w:t>
      </w:r>
      <w:r>
        <w:rPr>
          <w:lang w:val="ru-RU"/>
        </w:rPr>
        <w:t>.</w:t>
      </w:r>
      <w:r w:rsidR="00B224A6" w:rsidRPr="00B224A6">
        <w:rPr>
          <w:lang w:val="ru-RU"/>
        </w:rPr>
        <w:t xml:space="preserve"> </w:t>
      </w:r>
    </w:p>
    <w:p w:rsidR="00590BC7" w:rsidRPr="00590BC7" w:rsidRDefault="00B224A6" w:rsidP="00590BC7">
      <w:pPr>
        <w:spacing w:before="100" w:beforeAutospacing="1" w:after="100" w:afterAutospacing="1" w:line="240" w:lineRule="auto"/>
        <w:rPr>
          <w:lang w:val="ru-RU"/>
        </w:rPr>
      </w:pPr>
      <w:r w:rsidRPr="00B224A6">
        <w:rPr>
          <w:b/>
          <w:lang w:val="ru-RU"/>
        </w:rPr>
        <w:t>Отвечает на вопрос</w:t>
      </w:r>
      <w:r>
        <w:rPr>
          <w:lang w:val="ru-RU"/>
        </w:rPr>
        <w:t xml:space="preserve">: </w:t>
      </w:r>
      <w:r w:rsidRPr="00B224A6">
        <w:rPr>
          <w:lang w:val="ru-RU"/>
        </w:rPr>
        <w:t>Вся товарная система компании эффективно превращает запас в прибыль или нет?</w:t>
      </w:r>
      <w:r>
        <w:rPr>
          <w:lang w:val="ru-RU"/>
        </w:rPr>
        <w:t xml:space="preserve"> </w:t>
      </w:r>
      <w:r w:rsidR="00590BC7" w:rsidRPr="00590BC7">
        <w:rPr>
          <w:lang w:val="ru-RU"/>
        </w:rPr>
        <w:t>Используется для оценки эффективности товарного капитала компании в целом.</w:t>
      </w:r>
    </w:p>
    <w:p w:rsidR="00590BC7" w:rsidRPr="00590BC7" w:rsidRDefault="00590BC7" w:rsidP="00590BC7">
      <w:pPr>
        <w:spacing w:before="100" w:beforeAutospacing="1" w:after="100" w:afterAutospacing="1" w:line="240" w:lineRule="auto"/>
        <w:rPr>
          <w:lang w:val="ru-RU"/>
        </w:rPr>
      </w:pPr>
      <w:r w:rsidRPr="00590BC7">
        <w:rPr>
          <w:b/>
          <w:lang w:val="ru-RU"/>
        </w:rPr>
        <w:t>Период</w:t>
      </w:r>
      <w:r w:rsidRPr="00590BC7">
        <w:rPr>
          <w:lang w:val="ru-RU"/>
        </w:rPr>
        <w:t>: последние 12 месяцев.</w:t>
      </w:r>
      <w:r w:rsidRPr="00590BC7">
        <w:rPr>
          <w:lang w:val="ru-RU"/>
        </w:rPr>
        <w:br/>
      </w:r>
      <w:r w:rsidRPr="00590BC7">
        <w:rPr>
          <w:b/>
          <w:lang w:val="ru-RU"/>
        </w:rPr>
        <w:t>Формула</w:t>
      </w:r>
      <w:r w:rsidRPr="00590BC7">
        <w:rPr>
          <w:lang w:val="ru-RU"/>
        </w:rPr>
        <w:t>:</w:t>
      </w:r>
      <w:r>
        <w:rPr>
          <w:lang w:val="ru-RU"/>
        </w:rPr>
        <w:t xml:space="preserve">  </w:t>
      </w:r>
      <w:r w:rsidRPr="00590BC7">
        <w:rPr>
          <w:lang w:val="ru-RU"/>
        </w:rPr>
        <w:t>GMROI = валовая прибыль за 12 месяцев / средний товарный запас по себестоимости за 12 месяцев</w:t>
      </w:r>
    </w:p>
    <w:p w:rsidR="00590BC7" w:rsidRPr="00590BC7" w:rsidRDefault="00590BC7" w:rsidP="00590BC7">
      <w:pPr>
        <w:spacing w:before="100" w:beforeAutospacing="1" w:after="100" w:afterAutospacing="1" w:line="240" w:lineRule="auto"/>
        <w:rPr>
          <w:lang w:val="ru-RU"/>
        </w:rPr>
      </w:pPr>
      <w:r w:rsidRPr="00590BC7">
        <w:rPr>
          <w:b/>
          <w:lang w:val="ru-RU"/>
        </w:rPr>
        <w:t>Это показатель для</w:t>
      </w:r>
      <w:r w:rsidRPr="00590BC7">
        <w:rPr>
          <w:lang w:val="ru-RU"/>
        </w:rPr>
        <w:t>:</w:t>
      </w:r>
      <w:r>
        <w:rPr>
          <w:lang w:val="ru-RU"/>
        </w:rPr>
        <w:t xml:space="preserve"> </w:t>
      </w:r>
      <w:r w:rsidRPr="00590BC7">
        <w:rPr>
          <w:lang w:val="ru-RU"/>
        </w:rPr>
        <w:t>собственника; исполнительного директора; финансового блока; годовой оценки эффективности системы.</w:t>
      </w:r>
    </w:p>
    <w:p w:rsidR="00590BC7" w:rsidRPr="00590BC7" w:rsidRDefault="00590BC7" w:rsidP="00590BC7">
      <w:pPr>
        <w:spacing w:before="100" w:beforeAutospacing="1" w:after="100" w:afterAutospacing="1" w:line="240" w:lineRule="auto"/>
        <w:rPr>
          <w:lang w:val="ru-RU"/>
        </w:rPr>
      </w:pPr>
      <w:r w:rsidRPr="00590BC7">
        <w:rPr>
          <w:rFonts w:asciiTheme="majorHAnsi" w:eastAsiaTheme="majorEastAsia" w:hAnsiTheme="majorHAnsi" w:cstheme="majorBidi"/>
          <w:b/>
          <w:bCs/>
          <w:color w:val="4F81BD" w:themeColor="accent1"/>
          <w:sz w:val="23"/>
          <w:szCs w:val="26"/>
          <w:lang w:val="ru-RU"/>
        </w:rPr>
        <w:t>Сезонный / коллекционный GMROI —</w:t>
      </w:r>
      <w:r w:rsidRPr="00590BC7">
        <w:rPr>
          <w:lang w:val="ru-RU"/>
        </w:rPr>
        <w:t xml:space="preserve"> управленческий показатель</w:t>
      </w:r>
    </w:p>
    <w:p w:rsidR="00590BC7" w:rsidRPr="00590BC7" w:rsidRDefault="00B224A6" w:rsidP="00590BC7">
      <w:pPr>
        <w:spacing w:before="100" w:beforeAutospacing="1" w:after="100" w:afterAutospacing="1" w:line="240" w:lineRule="auto"/>
        <w:rPr>
          <w:lang w:val="ru-RU"/>
        </w:rPr>
      </w:pPr>
      <w:r w:rsidRPr="00B224A6">
        <w:rPr>
          <w:b/>
          <w:lang w:val="ru-RU"/>
        </w:rPr>
        <w:t>Отвечает на вопрос</w:t>
      </w:r>
      <w:r>
        <w:rPr>
          <w:lang w:val="ru-RU"/>
        </w:rPr>
        <w:t xml:space="preserve">: </w:t>
      </w:r>
      <w:r w:rsidRPr="00B224A6">
        <w:rPr>
          <w:lang w:val="ru-RU"/>
        </w:rPr>
        <w:t>Эта коллекция / категория / линейка работает лучше или хуже ожиданий?</w:t>
      </w:r>
      <w:r>
        <w:rPr>
          <w:lang w:val="ru-RU"/>
        </w:rPr>
        <w:t xml:space="preserve"> </w:t>
      </w:r>
    </w:p>
    <w:p w:rsidR="00B224A6" w:rsidRDefault="00590BC7" w:rsidP="00590BC7">
      <w:pPr>
        <w:spacing w:before="100" w:beforeAutospacing="1" w:after="100" w:afterAutospacing="1" w:line="240" w:lineRule="auto"/>
        <w:rPr>
          <w:lang w:val="ru-RU"/>
        </w:rPr>
      </w:pPr>
      <w:r w:rsidRPr="00590BC7">
        <w:rPr>
          <w:b/>
          <w:lang w:val="ru-RU"/>
        </w:rPr>
        <w:t>Период</w:t>
      </w:r>
      <w:r w:rsidRPr="00590BC7">
        <w:rPr>
          <w:lang w:val="ru-RU"/>
        </w:rPr>
        <w:t>: с момента входа товара в продажу до контрольной даты или закрытия сезона.</w:t>
      </w:r>
    </w:p>
    <w:p w:rsidR="00590BC7" w:rsidRPr="00590BC7" w:rsidRDefault="00590BC7" w:rsidP="00590BC7">
      <w:pPr>
        <w:spacing w:before="100" w:beforeAutospacing="1" w:after="100" w:afterAutospacing="1" w:line="240" w:lineRule="auto"/>
        <w:rPr>
          <w:lang w:val="ru-RU"/>
        </w:rPr>
      </w:pPr>
      <w:r w:rsidRPr="00590BC7">
        <w:rPr>
          <w:b/>
          <w:lang w:val="ru-RU"/>
        </w:rPr>
        <w:t>Формула</w:t>
      </w:r>
      <w:r w:rsidRPr="00590BC7">
        <w:rPr>
          <w:lang w:val="ru-RU"/>
        </w:rPr>
        <w:t>:</w:t>
      </w:r>
      <w:r>
        <w:rPr>
          <w:lang w:val="ru-RU"/>
        </w:rPr>
        <w:t xml:space="preserve"> </w:t>
      </w:r>
      <w:r w:rsidRPr="00590BC7">
        <w:rPr>
          <w:lang w:val="ru-RU"/>
        </w:rPr>
        <w:t>GMROI сезона / коллекции = валовая прибыль по товарам сезона / средний товарный запас этого сезона по себестоимости</w:t>
      </w:r>
    </w:p>
    <w:p w:rsidR="00590BC7" w:rsidRPr="00590BC7" w:rsidRDefault="00590BC7" w:rsidP="00590BC7">
      <w:pPr>
        <w:spacing w:before="100" w:beforeAutospacing="1" w:after="100" w:afterAutospacing="1" w:line="240" w:lineRule="auto"/>
        <w:rPr>
          <w:lang w:val="ru-RU"/>
        </w:rPr>
      </w:pPr>
      <w:r w:rsidRPr="00590BC7">
        <w:rPr>
          <w:lang w:val="ru-RU"/>
        </w:rPr>
        <w:t>Контрольные точки:</w:t>
      </w:r>
      <w:r>
        <w:rPr>
          <w:lang w:val="ru-RU"/>
        </w:rPr>
        <w:t xml:space="preserve"> </w:t>
      </w:r>
      <w:r w:rsidRPr="00590BC7">
        <w:rPr>
          <w:lang w:val="ru-RU"/>
        </w:rPr>
        <w:t xml:space="preserve">30 дней; 60 дней; 90 дней; 120 дней; закрытие сезона. </w:t>
      </w:r>
    </w:p>
    <w:p w:rsidR="00590BC7" w:rsidRPr="00590BC7" w:rsidRDefault="00590BC7" w:rsidP="00590BC7">
      <w:pPr>
        <w:spacing w:before="100" w:beforeAutospacing="1" w:after="100" w:afterAutospacing="1" w:line="240" w:lineRule="auto"/>
        <w:rPr>
          <w:lang w:val="ru-RU"/>
        </w:rPr>
      </w:pPr>
      <w:r w:rsidRPr="00590BC7">
        <w:rPr>
          <w:b/>
          <w:lang w:val="ru-RU"/>
        </w:rPr>
        <w:t>Зачем нужен</w:t>
      </w:r>
      <w:r w:rsidRPr="00590BC7">
        <w:rPr>
          <w:lang w:val="ru-RU"/>
        </w:rPr>
        <w:t>:</w:t>
      </w:r>
      <w:r>
        <w:rPr>
          <w:lang w:val="ru-RU"/>
        </w:rPr>
        <w:t xml:space="preserve"> п</w:t>
      </w:r>
      <w:r w:rsidRPr="00590BC7">
        <w:rPr>
          <w:lang w:val="ru-RU"/>
        </w:rPr>
        <w:t>оказывает, насколько эффективно конкретная коллекция или категория отрабатывает вложенный капитал.</w:t>
      </w:r>
    </w:p>
    <w:p w:rsidR="00590BC7" w:rsidRPr="00590BC7" w:rsidRDefault="00590BC7" w:rsidP="00590BC7">
      <w:pPr>
        <w:spacing w:before="100" w:beforeAutospacing="1" w:after="100" w:afterAutospacing="1" w:line="240" w:lineRule="auto"/>
        <w:outlineLvl w:val="2"/>
        <w:rPr>
          <w:lang w:val="ru-RU"/>
        </w:rPr>
      </w:pPr>
      <w:r w:rsidRPr="00590BC7">
        <w:rPr>
          <w:rFonts w:asciiTheme="majorHAnsi" w:eastAsiaTheme="majorEastAsia" w:hAnsiTheme="majorHAnsi" w:cstheme="majorBidi"/>
          <w:b/>
          <w:bCs/>
          <w:color w:val="4F81BD" w:themeColor="accent1"/>
          <w:sz w:val="23"/>
          <w:szCs w:val="26"/>
          <w:lang w:val="ru-RU"/>
        </w:rPr>
        <w:t>GMROI поставки / партии</w:t>
      </w:r>
      <w:r w:rsidRPr="00590BC7">
        <w:rPr>
          <w:lang w:val="ru-RU"/>
        </w:rPr>
        <w:t xml:space="preserve"> — оперативный показатель</w:t>
      </w:r>
    </w:p>
    <w:p w:rsidR="00590BC7" w:rsidRPr="00590BC7" w:rsidRDefault="00590BC7" w:rsidP="00590BC7">
      <w:pPr>
        <w:spacing w:before="100" w:beforeAutospacing="1" w:after="100" w:afterAutospacing="1" w:line="240" w:lineRule="auto"/>
        <w:rPr>
          <w:lang w:val="ru-RU"/>
        </w:rPr>
      </w:pPr>
      <w:r>
        <w:rPr>
          <w:lang w:val="ru-RU"/>
        </w:rPr>
        <w:t>З</w:t>
      </w:r>
      <w:r w:rsidRPr="00590BC7">
        <w:rPr>
          <w:lang w:val="ru-RU"/>
        </w:rPr>
        <w:t xml:space="preserve">десь важно не путать корпоративный GMROI с </w:t>
      </w:r>
      <w:r w:rsidR="00B224A6" w:rsidRPr="00B224A6">
        <w:rPr>
          <w:lang w:val="ru-RU"/>
        </w:rPr>
        <w:t xml:space="preserve"> </w:t>
      </w:r>
      <w:r w:rsidR="00B224A6" w:rsidRPr="00590BC7">
        <w:rPr>
          <w:lang w:val="ru-RU"/>
        </w:rPr>
        <w:t>GMROI поставки / партии</w:t>
      </w:r>
      <w:r w:rsidR="00B224A6" w:rsidRPr="00B224A6">
        <w:rPr>
          <w:lang w:val="ru-RU"/>
        </w:rPr>
        <w:t xml:space="preserve"> </w:t>
      </w:r>
      <w:r w:rsidR="00B224A6">
        <w:rPr>
          <w:lang w:val="ru-RU"/>
        </w:rPr>
        <w:t>(в</w:t>
      </w:r>
      <w:r w:rsidR="00B224A6" w:rsidRPr="00590BC7">
        <w:rPr>
          <w:lang w:val="ru-RU"/>
        </w:rPr>
        <w:t>озврат на товарный капитал поставки</w:t>
      </w:r>
      <w:r w:rsidR="00B224A6">
        <w:rPr>
          <w:lang w:val="ru-RU"/>
        </w:rPr>
        <w:t>).</w:t>
      </w:r>
    </w:p>
    <w:p w:rsidR="00590BC7" w:rsidRPr="00590BC7" w:rsidRDefault="00B224A6" w:rsidP="00590BC7">
      <w:pPr>
        <w:spacing w:before="100" w:beforeAutospacing="1" w:after="100" w:afterAutospacing="1" w:line="240" w:lineRule="auto"/>
        <w:rPr>
          <w:b/>
          <w:lang w:val="ru-RU"/>
        </w:rPr>
      </w:pPr>
      <w:r w:rsidRPr="00B224A6">
        <w:rPr>
          <w:b/>
          <w:lang w:val="ru-RU"/>
        </w:rPr>
        <w:t>Отвечает на вопрос</w:t>
      </w:r>
      <w:r>
        <w:rPr>
          <w:lang w:val="ru-RU"/>
        </w:rPr>
        <w:t>: к</w:t>
      </w:r>
      <w:r w:rsidRPr="00B224A6">
        <w:rPr>
          <w:lang w:val="ru-RU"/>
        </w:rPr>
        <w:t xml:space="preserve">онкретная поставка начала возвращать вложенные деньги с нужной скоростью </w:t>
      </w:r>
      <w:r w:rsidRPr="00B224A6">
        <w:rPr>
          <w:b/>
          <w:lang w:val="ru-RU"/>
        </w:rPr>
        <w:t xml:space="preserve">или нет? </w:t>
      </w:r>
    </w:p>
    <w:p w:rsidR="00590BC7" w:rsidRPr="00590BC7" w:rsidRDefault="00590BC7" w:rsidP="00590BC7">
      <w:pPr>
        <w:spacing w:before="100" w:beforeAutospacing="1" w:after="100" w:afterAutospacing="1" w:line="240" w:lineRule="auto"/>
        <w:rPr>
          <w:lang w:val="ru-RU"/>
        </w:rPr>
      </w:pPr>
      <w:r w:rsidRPr="00B224A6">
        <w:rPr>
          <w:b/>
          <w:lang w:val="ru-RU"/>
        </w:rPr>
        <w:t>Формула</w:t>
      </w:r>
      <w:r w:rsidRPr="00590BC7">
        <w:rPr>
          <w:lang w:val="ru-RU"/>
        </w:rPr>
        <w:t>:</w:t>
      </w:r>
      <w:r w:rsidR="00B224A6">
        <w:rPr>
          <w:lang w:val="ru-RU"/>
        </w:rPr>
        <w:t xml:space="preserve"> </w:t>
      </w:r>
      <w:r w:rsidRPr="00590BC7">
        <w:rPr>
          <w:lang w:val="ru-RU"/>
        </w:rPr>
        <w:t>GMROI поставки = валовая прибыль по проданному товару поставки / средний товарный запас этой поставки по себестоимости</w:t>
      </w:r>
    </w:p>
    <w:p w:rsidR="00590BC7" w:rsidRPr="00590BC7" w:rsidRDefault="00590BC7" w:rsidP="00590BC7">
      <w:pPr>
        <w:spacing w:before="100" w:beforeAutospacing="1" w:after="100" w:afterAutospacing="1" w:line="240" w:lineRule="auto"/>
        <w:rPr>
          <w:lang w:val="ru-RU"/>
        </w:rPr>
      </w:pPr>
      <w:r w:rsidRPr="00590BC7">
        <w:rPr>
          <w:lang w:val="ru-RU"/>
        </w:rPr>
        <w:t>Если средний запас по конкретной поставке пока сложно считать, можно использовать упрощённый вариант:</w:t>
      </w:r>
    </w:p>
    <w:p w:rsidR="00590BC7" w:rsidRPr="00590BC7" w:rsidRDefault="00590BC7" w:rsidP="00590BC7">
      <w:pPr>
        <w:spacing w:before="100" w:beforeAutospacing="1" w:after="100" w:afterAutospacing="1" w:line="240" w:lineRule="auto"/>
        <w:rPr>
          <w:lang w:val="ru-RU"/>
        </w:rPr>
      </w:pPr>
      <w:r w:rsidRPr="00590BC7">
        <w:rPr>
          <w:lang w:val="ru-RU"/>
        </w:rPr>
        <w:t>Операционная отдача поставки = валовая прибыль по проданному товару поставки / себестоимость поступившей поставки</w:t>
      </w:r>
    </w:p>
    <w:p w:rsidR="00590BC7" w:rsidRPr="00590BC7" w:rsidRDefault="00590BC7" w:rsidP="00590BC7">
      <w:pPr>
        <w:spacing w:before="100" w:beforeAutospacing="1" w:after="100" w:afterAutospacing="1" w:line="240" w:lineRule="auto"/>
        <w:rPr>
          <w:lang w:val="ru-RU"/>
        </w:rPr>
      </w:pPr>
      <w:r w:rsidRPr="00590BC7">
        <w:rPr>
          <w:lang w:val="ru-RU"/>
        </w:rPr>
        <w:t>Это менее точный показатель, но он хорошо помогает быстро понять, окупает ли партия вложенный капитал.</w:t>
      </w:r>
    </w:p>
    <w:p w:rsidR="00E602B3" w:rsidRPr="00306EA2" w:rsidRDefault="00C757CF">
      <w:pPr>
        <w:pStyle w:val="21"/>
        <w:rPr>
          <w:lang w:val="ru-RU"/>
        </w:rPr>
      </w:pPr>
      <w:r w:rsidRPr="00306EA2">
        <w:rPr>
          <w:lang w:val="ru-RU"/>
        </w:rPr>
        <w:lastRenderedPageBreak/>
        <w:t>3.3.</w:t>
      </w:r>
      <w:r w:rsidR="00E97DBB" w:rsidRPr="00306EA2">
        <w:rPr>
          <w:lang w:val="ru-RU"/>
        </w:rPr>
        <w:t xml:space="preserve"> Доля товарного запаса старше </w:t>
      </w:r>
      <w:r w:rsidR="00667031" w:rsidRPr="00306EA2">
        <w:rPr>
          <w:lang w:val="ru-RU"/>
        </w:rPr>
        <w:t>120/</w:t>
      </w:r>
      <w:r w:rsidR="00E97DBB" w:rsidRPr="00306EA2">
        <w:rPr>
          <w:lang w:val="ru-RU"/>
        </w:rPr>
        <w:t>18</w:t>
      </w:r>
      <w:r w:rsidR="00124C5C" w:rsidRPr="00306EA2">
        <w:rPr>
          <w:lang w:val="ru-RU"/>
        </w:rPr>
        <w:t>0 дней (</w:t>
      </w:r>
      <w:r w:rsidR="00306EA2">
        <w:rPr>
          <w:lang w:val="ru-RU"/>
        </w:rPr>
        <w:t>120 – для узко сезонного товара</w:t>
      </w:r>
      <w:r w:rsidRPr="00306EA2">
        <w:rPr>
          <w:lang w:val="ru-RU"/>
        </w:rPr>
        <w:t>)</w:t>
      </w:r>
    </w:p>
    <w:p w:rsidR="00AA6760" w:rsidRPr="00E97DBB" w:rsidRDefault="00AA6760" w:rsidP="00AA6760">
      <w:pPr>
        <w:rPr>
          <w:lang w:val="ru-RU"/>
        </w:rPr>
      </w:pPr>
      <w:r w:rsidRPr="00AA6760">
        <w:rPr>
          <w:b/>
          <w:lang w:val="ru-RU"/>
        </w:rPr>
        <w:t>Что показывает</w:t>
      </w:r>
      <w:r>
        <w:rPr>
          <w:lang w:val="ru-RU"/>
        </w:rPr>
        <w:t xml:space="preserve">: </w:t>
      </w:r>
      <w:r w:rsidR="00E97DBB" w:rsidRPr="00E97DBB">
        <w:rPr>
          <w:lang w:val="ru-RU"/>
        </w:rPr>
        <w:t xml:space="preserve">какая часть товарного запаса вышла за допустимый срок нахождения в активной продаже и требует отдельного решения: переоценки, ограничения подсортировки, перевода в другой канал или вывода из </w:t>
      </w:r>
      <w:r w:rsidR="00E97DBB">
        <w:t>regular</w:t>
      </w:r>
      <w:r w:rsidR="00E97DBB" w:rsidRPr="00E97DBB">
        <w:rPr>
          <w:lang w:val="ru-RU"/>
        </w:rPr>
        <w:t xml:space="preserve"> </w:t>
      </w:r>
      <w:r w:rsidR="00E97DBB">
        <w:t>retail</w:t>
      </w:r>
      <w:r w:rsidR="00E97DBB">
        <w:rPr>
          <w:lang w:val="ru-RU"/>
        </w:rPr>
        <w:t>.</w:t>
      </w:r>
    </w:p>
    <w:p w:rsidR="004335BC" w:rsidRPr="004335BC" w:rsidRDefault="00C757CF" w:rsidP="004335BC">
      <w:pPr>
        <w:rPr>
          <w:b/>
          <w:lang w:val="ru-RU"/>
        </w:rPr>
      </w:pPr>
      <w:r w:rsidRPr="00AA6760">
        <w:rPr>
          <w:b/>
          <w:lang w:val="ru-RU"/>
        </w:rPr>
        <w:t>Формула</w:t>
      </w:r>
      <w:r w:rsidRPr="00FB2DB3">
        <w:rPr>
          <w:lang w:val="ru-RU"/>
        </w:rPr>
        <w:t>:</w:t>
      </w:r>
      <w:r w:rsidR="00AA6760">
        <w:rPr>
          <w:lang w:val="ru-RU"/>
        </w:rPr>
        <w:t xml:space="preserve"> </w:t>
      </w:r>
      <w:r w:rsidR="004335BC">
        <w:rPr>
          <w:lang w:val="ru-RU"/>
        </w:rPr>
        <w:t>д</w:t>
      </w:r>
      <w:r w:rsidR="004335BC" w:rsidRPr="004335BC">
        <w:rPr>
          <w:lang w:val="ru-RU"/>
        </w:rPr>
        <w:t>оля старого товарного запаса = остаток товара, превысившего целевой срок реализации по своему типу ассортимента / общий товарный запас × 100%</w:t>
      </w:r>
    </w:p>
    <w:p w:rsidR="00E602B3" w:rsidRDefault="004335BC">
      <w:pPr>
        <w:rPr>
          <w:lang w:val="ru-RU"/>
        </w:rPr>
      </w:pPr>
      <w:r>
        <w:rPr>
          <w:lang w:val="ru-RU"/>
        </w:rPr>
        <w:t xml:space="preserve">Пример: </w:t>
      </w:r>
      <w:r w:rsidR="00C757CF">
        <w:t>Share</w:t>
      </w:r>
      <w:r w:rsidR="00C757CF" w:rsidRPr="00FB2DB3">
        <w:rPr>
          <w:lang w:val="ru-RU"/>
        </w:rPr>
        <w:t xml:space="preserve"> </w:t>
      </w:r>
      <w:r w:rsidR="00C757CF">
        <w:t>of</w:t>
      </w:r>
      <w:r w:rsidR="00C757CF" w:rsidRPr="00FB2DB3">
        <w:rPr>
          <w:lang w:val="ru-RU"/>
        </w:rPr>
        <w:t xml:space="preserve"> </w:t>
      </w:r>
      <w:r w:rsidR="00C757CF">
        <w:t>Stock</w:t>
      </w:r>
      <w:r w:rsidR="00C757CF" w:rsidRPr="00FB2DB3">
        <w:rPr>
          <w:lang w:val="ru-RU"/>
        </w:rPr>
        <w:t xml:space="preserve"> &gt;</w:t>
      </w:r>
      <w:r w:rsidR="00667031">
        <w:rPr>
          <w:lang w:val="ru-RU"/>
        </w:rPr>
        <w:t>120/</w:t>
      </w:r>
      <w:r w:rsidR="00C757CF" w:rsidRPr="00FB2DB3">
        <w:rPr>
          <w:lang w:val="ru-RU"/>
        </w:rPr>
        <w:t>1</w:t>
      </w:r>
      <w:r w:rsidR="00C6243D">
        <w:rPr>
          <w:lang w:val="ru-RU"/>
        </w:rPr>
        <w:t>8</w:t>
      </w:r>
      <w:r w:rsidR="00C757CF" w:rsidRPr="00FB2DB3">
        <w:rPr>
          <w:lang w:val="ru-RU"/>
        </w:rPr>
        <w:t xml:space="preserve">0 </w:t>
      </w:r>
      <w:r w:rsidR="00C757CF">
        <w:t>days</w:t>
      </w:r>
      <w:r w:rsidR="00E97DBB">
        <w:rPr>
          <w:lang w:val="ru-RU"/>
        </w:rPr>
        <w:t xml:space="preserve"> = остаток товара старше </w:t>
      </w:r>
      <w:r w:rsidR="00667031">
        <w:rPr>
          <w:lang w:val="ru-RU"/>
        </w:rPr>
        <w:t>120/</w:t>
      </w:r>
      <w:r w:rsidR="00E97DBB">
        <w:rPr>
          <w:lang w:val="ru-RU"/>
        </w:rPr>
        <w:t>18</w:t>
      </w:r>
      <w:r w:rsidR="00C757CF" w:rsidRPr="00FB2DB3">
        <w:rPr>
          <w:lang w:val="ru-RU"/>
        </w:rPr>
        <w:t>0 дней / общий товарный запас × 100%</w:t>
      </w:r>
    </w:p>
    <w:p w:rsidR="00AA6760" w:rsidRPr="00AA6760" w:rsidRDefault="00AA6760" w:rsidP="00AA6760">
      <w:pPr>
        <w:spacing w:before="100" w:beforeAutospacing="1" w:after="100" w:afterAutospacing="1"/>
        <w:rPr>
          <w:lang w:val="ru-RU"/>
        </w:rPr>
      </w:pPr>
      <w:r w:rsidRPr="00AA6760">
        <w:rPr>
          <w:lang w:val="ru-RU"/>
        </w:rPr>
        <w:t>Какие данные брать</w:t>
      </w:r>
      <w:r>
        <w:rPr>
          <w:lang w:val="ru-RU"/>
        </w:rPr>
        <w:t xml:space="preserve">: </w:t>
      </w:r>
    </w:p>
    <w:p w:rsidR="00AA6760" w:rsidRPr="00AA6760" w:rsidRDefault="00AA6760" w:rsidP="00AA6760">
      <w:pPr>
        <w:spacing w:before="100" w:beforeAutospacing="1" w:after="100" w:afterAutospacing="1"/>
        <w:rPr>
          <w:lang w:val="ru-RU"/>
        </w:rPr>
      </w:pPr>
      <w:r w:rsidRPr="00AA6760">
        <w:rPr>
          <w:lang w:val="ru-RU"/>
        </w:rPr>
        <w:t>В числ</w:t>
      </w:r>
      <w:r w:rsidR="00E97DBB">
        <w:rPr>
          <w:lang w:val="ru-RU"/>
        </w:rPr>
        <w:t>итель — остаток товара старше 18</w:t>
      </w:r>
      <w:r w:rsidRPr="00AA6760">
        <w:rPr>
          <w:lang w:val="ru-RU"/>
        </w:rPr>
        <w:t>0 дней на дату расчёта:</w:t>
      </w:r>
    </w:p>
    <w:p w:rsidR="00AA6760" w:rsidRPr="00AA6760" w:rsidRDefault="00AA6760" w:rsidP="00AA6760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ru-RU"/>
        </w:rPr>
      </w:pPr>
      <w:r w:rsidRPr="00AA6760">
        <w:rPr>
          <w:lang w:val="ru-RU"/>
        </w:rPr>
        <w:t>берётся товар, который находится в системе более 1</w:t>
      </w:r>
      <w:r w:rsidR="00E97DBB">
        <w:rPr>
          <w:lang w:val="ru-RU"/>
        </w:rPr>
        <w:t>8</w:t>
      </w:r>
      <w:r w:rsidRPr="00AA6760">
        <w:rPr>
          <w:lang w:val="ru-RU"/>
        </w:rPr>
        <w:t xml:space="preserve">0 дней; </w:t>
      </w:r>
    </w:p>
    <w:p w:rsidR="00AA6760" w:rsidRPr="00AA6760" w:rsidRDefault="00AA6760" w:rsidP="00AA6760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ru-RU"/>
        </w:rPr>
      </w:pPr>
      <w:r w:rsidRPr="00AA6760">
        <w:rPr>
          <w:lang w:val="ru-RU"/>
        </w:rPr>
        <w:t xml:space="preserve">считать нужно по себестоимости, если KPI ведётся в стоимостной логике; </w:t>
      </w:r>
    </w:p>
    <w:p w:rsidR="00AA6760" w:rsidRPr="00AA6760" w:rsidRDefault="00AA6760" w:rsidP="00AA6760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ru-RU"/>
        </w:rPr>
      </w:pPr>
      <w:r w:rsidRPr="00AA6760">
        <w:rPr>
          <w:lang w:val="ru-RU"/>
        </w:rPr>
        <w:t xml:space="preserve">можно параллельно иметь вспомогательный срез в штуках, но основной KPI лучше вести в деньгах / себестоимости. </w:t>
      </w:r>
    </w:p>
    <w:p w:rsidR="00AA6760" w:rsidRDefault="00AA6760" w:rsidP="00AA6760">
      <w:pPr>
        <w:spacing w:before="100" w:beforeAutospacing="1" w:after="100" w:afterAutospacing="1"/>
        <w:rPr>
          <w:lang w:val="ru-RU"/>
        </w:rPr>
      </w:pPr>
      <w:r w:rsidRPr="00AA6760">
        <w:rPr>
          <w:lang w:val="ru-RU"/>
        </w:rPr>
        <w:t>В знаменатель — общий товарный запас на ту же дату:</w:t>
      </w:r>
      <w:r>
        <w:rPr>
          <w:lang w:val="ru-RU"/>
        </w:rPr>
        <w:t xml:space="preserve"> </w:t>
      </w:r>
      <w:r w:rsidRPr="00AA6760">
        <w:rPr>
          <w:lang w:val="ru-RU"/>
        </w:rPr>
        <w:t>весь товарный запас компании на капитале;</w:t>
      </w:r>
      <w:r>
        <w:rPr>
          <w:lang w:val="ru-RU"/>
        </w:rPr>
        <w:t xml:space="preserve"> </w:t>
      </w:r>
      <w:r w:rsidRPr="00AA6760">
        <w:rPr>
          <w:lang w:val="ru-RU"/>
        </w:rPr>
        <w:t xml:space="preserve">в той же логике состава, что и для </w:t>
      </w:r>
      <w:proofErr w:type="spellStart"/>
      <w:r w:rsidRPr="00AA6760">
        <w:rPr>
          <w:lang w:val="ru-RU"/>
        </w:rPr>
        <w:t>Total</w:t>
      </w:r>
      <w:proofErr w:type="spellEnd"/>
      <w:r w:rsidRPr="00AA6760">
        <w:rPr>
          <w:lang w:val="ru-RU"/>
        </w:rPr>
        <w:t xml:space="preserve"> </w:t>
      </w:r>
      <w:proofErr w:type="spellStart"/>
      <w:r w:rsidRPr="00AA6760">
        <w:rPr>
          <w:lang w:val="ru-RU"/>
        </w:rPr>
        <w:t>Inventory</w:t>
      </w:r>
      <w:proofErr w:type="spellEnd"/>
      <w:r w:rsidRPr="00AA6760">
        <w:rPr>
          <w:lang w:val="ru-RU"/>
        </w:rPr>
        <w:t xml:space="preserve"> </w:t>
      </w:r>
      <w:proofErr w:type="spellStart"/>
      <w:r w:rsidRPr="00AA6760">
        <w:rPr>
          <w:lang w:val="ru-RU"/>
        </w:rPr>
        <w:t>Months</w:t>
      </w:r>
      <w:proofErr w:type="spellEnd"/>
    </w:p>
    <w:p w:rsidR="00E97DBB" w:rsidRPr="00E97DBB" w:rsidRDefault="008420C6" w:rsidP="00E97DBB">
      <w:pPr>
        <w:spacing w:before="100" w:beforeAutospacing="1" w:after="100" w:afterAutospacing="1" w:line="240" w:lineRule="auto"/>
        <w:outlineLvl w:val="1"/>
        <w:rPr>
          <w:lang w:val="ru-RU"/>
        </w:rPr>
      </w:pPr>
      <w:r>
        <w:rPr>
          <w:lang w:val="ru-RU"/>
        </w:rPr>
        <w:t>Внутри</w:t>
      </w:r>
      <w:r w:rsidR="00C6243D">
        <w:rPr>
          <w:lang w:val="ru-RU"/>
        </w:rPr>
        <w:t xml:space="preserve"> сезона</w:t>
      </w:r>
      <w:r>
        <w:rPr>
          <w:lang w:val="ru-RU"/>
        </w:rPr>
        <w:t xml:space="preserve"> важно</w:t>
      </w:r>
      <w:r w:rsidR="00C6243D">
        <w:rPr>
          <w:lang w:val="ru-RU"/>
        </w:rPr>
        <w:t xml:space="preserve"> </w:t>
      </w:r>
      <w:r w:rsidR="004B6EC4">
        <w:rPr>
          <w:lang w:val="ru-RU"/>
        </w:rPr>
        <w:t>укладываться в диапазон</w:t>
      </w:r>
      <w:r w:rsidR="00C6243D">
        <w:rPr>
          <w:lang w:val="ru-RU"/>
        </w:rPr>
        <w:t xml:space="preserve"> </w:t>
      </w:r>
      <w:r w:rsidR="00667031">
        <w:rPr>
          <w:lang w:val="ru-RU"/>
        </w:rPr>
        <w:t>120 -</w:t>
      </w:r>
      <w:r w:rsidR="00C6243D">
        <w:rPr>
          <w:lang w:val="ru-RU"/>
        </w:rPr>
        <w:t>18</w:t>
      </w:r>
      <w:r w:rsidR="004B6EC4">
        <w:rPr>
          <w:lang w:val="ru-RU"/>
        </w:rPr>
        <w:t xml:space="preserve">0 дней, </w:t>
      </w:r>
      <w:r w:rsidR="00E97DBB" w:rsidRPr="00E97DBB">
        <w:rPr>
          <w:lang w:val="ru-RU"/>
        </w:rPr>
        <w:t>пороги по типам ассортимента</w:t>
      </w:r>
      <w:r w:rsidR="004B6EC4">
        <w:rPr>
          <w:lang w:val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3155"/>
        <w:gridCol w:w="66"/>
        <w:gridCol w:w="3264"/>
      </w:tblGrid>
      <w:tr w:rsidR="00667031" w:rsidRPr="00E97DBB" w:rsidTr="00667031">
        <w:trPr>
          <w:tblHeader/>
          <w:tblCellSpacing w:w="15" w:type="dxa"/>
        </w:trPr>
        <w:tc>
          <w:tcPr>
            <w:tcW w:w="3216" w:type="dxa"/>
            <w:vAlign w:val="center"/>
            <w:hideMark/>
          </w:tcPr>
          <w:p w:rsidR="00667031" w:rsidRPr="00E97DBB" w:rsidRDefault="00667031" w:rsidP="00E97DBB">
            <w:pPr>
              <w:spacing w:after="0" w:line="240" w:lineRule="auto"/>
              <w:jc w:val="center"/>
              <w:rPr>
                <w:lang w:val="ru-RU"/>
              </w:rPr>
            </w:pPr>
            <w:r w:rsidRPr="00E97DBB">
              <w:rPr>
                <w:lang w:val="ru-RU"/>
              </w:rPr>
              <w:t>Тип ассортимента</w:t>
            </w:r>
          </w:p>
        </w:tc>
        <w:tc>
          <w:tcPr>
            <w:tcW w:w="3125" w:type="dxa"/>
            <w:vAlign w:val="center"/>
            <w:hideMark/>
          </w:tcPr>
          <w:p w:rsidR="00667031" w:rsidRPr="00E97DBB" w:rsidRDefault="00667031" w:rsidP="00E97DBB">
            <w:pPr>
              <w:spacing w:after="0" w:line="240" w:lineRule="auto"/>
              <w:jc w:val="center"/>
              <w:rPr>
                <w:lang w:val="ru-RU"/>
              </w:rPr>
            </w:pPr>
            <w:r w:rsidRPr="00E97DBB">
              <w:rPr>
                <w:lang w:val="ru-RU"/>
              </w:rPr>
              <w:t>Зона внимания</w:t>
            </w:r>
          </w:p>
        </w:tc>
        <w:tc>
          <w:tcPr>
            <w:tcW w:w="36" w:type="dxa"/>
          </w:tcPr>
          <w:p w:rsidR="00667031" w:rsidRPr="00E97DBB" w:rsidRDefault="00667031" w:rsidP="00E97DBB">
            <w:pPr>
              <w:spacing w:after="0" w:line="240" w:lineRule="auto"/>
              <w:jc w:val="center"/>
              <w:rPr>
                <w:lang w:val="ru-RU"/>
              </w:rPr>
            </w:pPr>
          </w:p>
        </w:tc>
        <w:tc>
          <w:tcPr>
            <w:tcW w:w="3219" w:type="dxa"/>
            <w:vAlign w:val="center"/>
            <w:hideMark/>
          </w:tcPr>
          <w:p w:rsidR="00667031" w:rsidRPr="00E97DBB" w:rsidRDefault="00667031" w:rsidP="00E97DBB">
            <w:pPr>
              <w:spacing w:after="0" w:line="240" w:lineRule="auto"/>
              <w:jc w:val="center"/>
              <w:rPr>
                <w:lang w:val="ru-RU"/>
              </w:rPr>
            </w:pPr>
            <w:r w:rsidRPr="00E97DBB">
              <w:rPr>
                <w:lang w:val="ru-RU"/>
              </w:rPr>
              <w:t>Старый товарный запас</w:t>
            </w:r>
          </w:p>
        </w:tc>
      </w:tr>
      <w:tr w:rsidR="00667031" w:rsidRPr="00E97DBB" w:rsidTr="00667031">
        <w:trPr>
          <w:tblCellSpacing w:w="15" w:type="dxa"/>
        </w:trPr>
        <w:tc>
          <w:tcPr>
            <w:tcW w:w="3216" w:type="dxa"/>
            <w:vAlign w:val="center"/>
            <w:hideMark/>
          </w:tcPr>
          <w:p w:rsidR="00667031" w:rsidRPr="00E97DBB" w:rsidRDefault="00667031" w:rsidP="00E97DBB">
            <w:pPr>
              <w:spacing w:after="0" w:line="240" w:lineRule="auto"/>
              <w:rPr>
                <w:lang w:val="ru-RU"/>
              </w:rPr>
            </w:pPr>
            <w:proofErr w:type="spellStart"/>
            <w:r w:rsidRPr="00E97DBB">
              <w:rPr>
                <w:lang w:val="ru-RU"/>
              </w:rPr>
              <w:t>Узкосезонный</w:t>
            </w:r>
            <w:proofErr w:type="spellEnd"/>
            <w:r w:rsidRPr="00E97DBB">
              <w:rPr>
                <w:lang w:val="ru-RU"/>
              </w:rPr>
              <w:t xml:space="preserve"> ассортимент</w:t>
            </w:r>
          </w:p>
        </w:tc>
        <w:tc>
          <w:tcPr>
            <w:tcW w:w="3125" w:type="dxa"/>
            <w:vAlign w:val="center"/>
            <w:hideMark/>
          </w:tcPr>
          <w:p w:rsidR="00667031" w:rsidRPr="00E97DBB" w:rsidRDefault="00667031" w:rsidP="00E97DBB">
            <w:pPr>
              <w:spacing w:after="0" w:line="240" w:lineRule="auto"/>
              <w:rPr>
                <w:lang w:val="ru-RU"/>
              </w:rPr>
            </w:pPr>
            <w:r w:rsidRPr="00E97DBB">
              <w:rPr>
                <w:lang w:val="ru-RU"/>
              </w:rPr>
              <w:t>90 дней</w:t>
            </w:r>
          </w:p>
        </w:tc>
        <w:tc>
          <w:tcPr>
            <w:tcW w:w="36" w:type="dxa"/>
          </w:tcPr>
          <w:p w:rsidR="00667031" w:rsidRPr="00E97DBB" w:rsidRDefault="00667031" w:rsidP="00E97DBB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3219" w:type="dxa"/>
            <w:vAlign w:val="center"/>
            <w:hideMark/>
          </w:tcPr>
          <w:p w:rsidR="00667031" w:rsidRPr="00E97DBB" w:rsidRDefault="00667031" w:rsidP="00E97DBB">
            <w:pPr>
              <w:spacing w:after="0" w:line="240" w:lineRule="auto"/>
              <w:rPr>
                <w:lang w:val="ru-RU"/>
              </w:rPr>
            </w:pPr>
            <w:r w:rsidRPr="00E97DBB">
              <w:rPr>
                <w:lang w:val="ru-RU"/>
              </w:rPr>
              <w:t>120 дней</w:t>
            </w:r>
          </w:p>
        </w:tc>
      </w:tr>
      <w:tr w:rsidR="00667031" w:rsidRPr="00E97DBB" w:rsidTr="00667031">
        <w:trPr>
          <w:tblCellSpacing w:w="15" w:type="dxa"/>
        </w:trPr>
        <w:tc>
          <w:tcPr>
            <w:tcW w:w="3216" w:type="dxa"/>
            <w:vAlign w:val="center"/>
            <w:hideMark/>
          </w:tcPr>
          <w:p w:rsidR="00667031" w:rsidRPr="00E97DBB" w:rsidRDefault="00667031" w:rsidP="00E97DBB">
            <w:pPr>
              <w:spacing w:after="0" w:line="240" w:lineRule="auto"/>
              <w:rPr>
                <w:lang w:val="ru-RU"/>
              </w:rPr>
            </w:pPr>
            <w:r w:rsidRPr="00E97DBB">
              <w:rPr>
                <w:lang w:val="ru-RU"/>
              </w:rPr>
              <w:t>Основной сезонный ассортимент</w:t>
            </w:r>
          </w:p>
        </w:tc>
        <w:tc>
          <w:tcPr>
            <w:tcW w:w="3125" w:type="dxa"/>
            <w:vAlign w:val="center"/>
            <w:hideMark/>
          </w:tcPr>
          <w:p w:rsidR="00667031" w:rsidRPr="00E97DBB" w:rsidRDefault="00667031" w:rsidP="00E97DBB">
            <w:pPr>
              <w:spacing w:after="0" w:line="240" w:lineRule="auto"/>
              <w:rPr>
                <w:lang w:val="ru-RU"/>
              </w:rPr>
            </w:pPr>
            <w:r w:rsidRPr="00E97DBB">
              <w:rPr>
                <w:lang w:val="ru-RU"/>
              </w:rPr>
              <w:t>120 дней</w:t>
            </w:r>
          </w:p>
        </w:tc>
        <w:tc>
          <w:tcPr>
            <w:tcW w:w="36" w:type="dxa"/>
          </w:tcPr>
          <w:p w:rsidR="00667031" w:rsidRPr="00E97DBB" w:rsidRDefault="00667031" w:rsidP="00E97DBB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3219" w:type="dxa"/>
            <w:vAlign w:val="center"/>
            <w:hideMark/>
          </w:tcPr>
          <w:p w:rsidR="00667031" w:rsidRPr="00E97DBB" w:rsidRDefault="00667031" w:rsidP="00E97DBB">
            <w:pPr>
              <w:spacing w:after="0" w:line="240" w:lineRule="auto"/>
              <w:rPr>
                <w:lang w:val="ru-RU"/>
              </w:rPr>
            </w:pPr>
            <w:r w:rsidRPr="00E97DBB">
              <w:rPr>
                <w:lang w:val="ru-RU"/>
              </w:rPr>
              <w:t>150–180 дней</w:t>
            </w:r>
          </w:p>
        </w:tc>
      </w:tr>
      <w:tr w:rsidR="00667031" w:rsidRPr="00E97DBB" w:rsidTr="00667031">
        <w:trPr>
          <w:tblCellSpacing w:w="15" w:type="dxa"/>
        </w:trPr>
        <w:tc>
          <w:tcPr>
            <w:tcW w:w="3216" w:type="dxa"/>
            <w:vAlign w:val="center"/>
            <w:hideMark/>
          </w:tcPr>
          <w:p w:rsidR="00667031" w:rsidRPr="00E97DBB" w:rsidRDefault="00667031" w:rsidP="00E97DBB">
            <w:pPr>
              <w:spacing w:after="0" w:line="240" w:lineRule="auto"/>
              <w:rPr>
                <w:lang w:val="ru-RU"/>
              </w:rPr>
            </w:pPr>
            <w:r w:rsidRPr="00E97DBB">
              <w:rPr>
                <w:lang w:val="ru-RU"/>
              </w:rPr>
              <w:t>Костюмная группа / всесезонные категории</w:t>
            </w:r>
          </w:p>
        </w:tc>
        <w:tc>
          <w:tcPr>
            <w:tcW w:w="3125" w:type="dxa"/>
            <w:vAlign w:val="center"/>
            <w:hideMark/>
          </w:tcPr>
          <w:p w:rsidR="00667031" w:rsidRPr="00E97DBB" w:rsidRDefault="00667031" w:rsidP="00E97DBB">
            <w:pPr>
              <w:spacing w:after="0" w:line="240" w:lineRule="auto"/>
              <w:rPr>
                <w:lang w:val="ru-RU"/>
              </w:rPr>
            </w:pPr>
            <w:r w:rsidRPr="00E97DBB">
              <w:rPr>
                <w:lang w:val="ru-RU"/>
              </w:rPr>
              <w:t>150 дней</w:t>
            </w:r>
          </w:p>
        </w:tc>
        <w:tc>
          <w:tcPr>
            <w:tcW w:w="36" w:type="dxa"/>
          </w:tcPr>
          <w:p w:rsidR="00667031" w:rsidRPr="00E97DBB" w:rsidRDefault="00667031" w:rsidP="00667031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3219" w:type="dxa"/>
            <w:vAlign w:val="center"/>
            <w:hideMark/>
          </w:tcPr>
          <w:p w:rsidR="00667031" w:rsidRPr="00E97DBB" w:rsidRDefault="00667031" w:rsidP="00667031">
            <w:pPr>
              <w:spacing w:after="0" w:line="240" w:lineRule="auto"/>
              <w:rPr>
                <w:lang w:val="ru-RU"/>
              </w:rPr>
            </w:pPr>
            <w:r w:rsidRPr="00E97DBB">
              <w:rPr>
                <w:lang w:val="ru-RU"/>
              </w:rPr>
              <w:t>180</w:t>
            </w:r>
            <w:r>
              <w:rPr>
                <w:lang w:val="ru-RU"/>
              </w:rPr>
              <w:t xml:space="preserve"> </w:t>
            </w:r>
            <w:r w:rsidRPr="00E97DBB">
              <w:rPr>
                <w:lang w:val="ru-RU"/>
              </w:rPr>
              <w:t>дней</w:t>
            </w:r>
          </w:p>
        </w:tc>
      </w:tr>
      <w:tr w:rsidR="00667031" w:rsidRPr="00350B6E" w:rsidTr="00667031">
        <w:trPr>
          <w:tblCellSpacing w:w="15" w:type="dxa"/>
        </w:trPr>
        <w:tc>
          <w:tcPr>
            <w:tcW w:w="3216" w:type="dxa"/>
            <w:vAlign w:val="center"/>
            <w:hideMark/>
          </w:tcPr>
          <w:p w:rsidR="00667031" w:rsidRPr="00E97DBB" w:rsidRDefault="00667031" w:rsidP="00E97DBB">
            <w:pPr>
              <w:spacing w:after="0" w:line="240" w:lineRule="auto"/>
              <w:rPr>
                <w:lang w:val="ru-RU"/>
              </w:rPr>
            </w:pPr>
            <w:r w:rsidRPr="00E97DBB">
              <w:rPr>
                <w:lang w:val="ru-RU"/>
              </w:rPr>
              <w:t>Постоянное наличие / NOS</w:t>
            </w:r>
          </w:p>
        </w:tc>
        <w:tc>
          <w:tcPr>
            <w:tcW w:w="3125" w:type="dxa"/>
            <w:vAlign w:val="center"/>
            <w:hideMark/>
          </w:tcPr>
          <w:p w:rsidR="00667031" w:rsidRPr="00E97DBB" w:rsidRDefault="00667031" w:rsidP="00E97DBB">
            <w:pPr>
              <w:spacing w:after="0" w:line="240" w:lineRule="auto"/>
              <w:rPr>
                <w:lang w:val="ru-RU"/>
              </w:rPr>
            </w:pPr>
            <w:r w:rsidRPr="00E97DBB">
              <w:rPr>
                <w:lang w:val="ru-RU"/>
              </w:rPr>
              <w:t>считать не по возрасту партии, а по покрытию запасом и оборачиваемости</w:t>
            </w:r>
          </w:p>
        </w:tc>
        <w:tc>
          <w:tcPr>
            <w:tcW w:w="36" w:type="dxa"/>
          </w:tcPr>
          <w:p w:rsidR="00667031" w:rsidRPr="00E97DBB" w:rsidRDefault="00667031" w:rsidP="00E97DBB">
            <w:pPr>
              <w:spacing w:after="0" w:line="240" w:lineRule="auto"/>
              <w:rPr>
                <w:lang w:val="ru-RU"/>
              </w:rPr>
            </w:pPr>
          </w:p>
        </w:tc>
        <w:tc>
          <w:tcPr>
            <w:tcW w:w="3219" w:type="dxa"/>
            <w:vAlign w:val="center"/>
            <w:hideMark/>
          </w:tcPr>
          <w:p w:rsidR="00667031" w:rsidRPr="00E97DBB" w:rsidRDefault="00667031" w:rsidP="00E97DBB">
            <w:pPr>
              <w:spacing w:after="0" w:line="240" w:lineRule="auto"/>
              <w:rPr>
                <w:lang w:val="ru-RU"/>
              </w:rPr>
            </w:pPr>
            <w:r w:rsidRPr="00E97DBB">
              <w:rPr>
                <w:lang w:val="ru-RU"/>
              </w:rPr>
              <w:t>старым считать только избыточный или неработающий остаток</w:t>
            </w:r>
          </w:p>
        </w:tc>
      </w:tr>
    </w:tbl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3.4. Цели от фактической базы компании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На дату утверждения документа компания фиксирует фактические значения:</w:t>
      </w:r>
    </w:p>
    <w:p w:rsidR="00E602B3" w:rsidRDefault="00C757CF">
      <w:pPr>
        <w:pStyle w:val="a0"/>
      </w:pPr>
      <w:r>
        <w:t>Total Inventory Months;</w:t>
      </w:r>
    </w:p>
    <w:p w:rsidR="00E602B3" w:rsidRDefault="00C757CF">
      <w:pPr>
        <w:pStyle w:val="a0"/>
      </w:pPr>
      <w:r>
        <w:t>GMROI;</w:t>
      </w:r>
    </w:p>
    <w:p w:rsidR="00E602B3" w:rsidRDefault="002E2839">
      <w:pPr>
        <w:pStyle w:val="a0"/>
      </w:pPr>
      <w:r>
        <w:t>Share of Stock &gt;18</w:t>
      </w:r>
      <w:r w:rsidR="00C757CF">
        <w:t>0 days.</w:t>
      </w:r>
    </w:p>
    <w:p w:rsidR="00E602B3" w:rsidRDefault="00C757CF">
      <w:r>
        <w:t>Далее ставятся цели.</w:t>
      </w:r>
    </w:p>
    <w:p w:rsidR="00E602B3" w:rsidRPr="00350B6E" w:rsidRDefault="00C757CF">
      <w:r w:rsidRPr="00350B6E">
        <w:t>На 6 месяцев:</w:t>
      </w:r>
    </w:p>
    <w:p w:rsidR="00E602B3" w:rsidRPr="00350B6E" w:rsidRDefault="00C757CF">
      <w:pPr>
        <w:pStyle w:val="a0"/>
        <w:rPr>
          <w:lang w:val="ru-RU"/>
        </w:rPr>
      </w:pPr>
      <w:r w:rsidRPr="00350B6E">
        <w:t>Total</w:t>
      </w:r>
      <w:r w:rsidRPr="00350B6E">
        <w:rPr>
          <w:lang w:val="ru-RU"/>
        </w:rPr>
        <w:t xml:space="preserve"> </w:t>
      </w:r>
      <w:r w:rsidRPr="00350B6E">
        <w:t>Inventory</w:t>
      </w:r>
      <w:r w:rsidRPr="00350B6E">
        <w:rPr>
          <w:lang w:val="ru-RU"/>
        </w:rPr>
        <w:t xml:space="preserve"> </w:t>
      </w:r>
      <w:r w:rsidRPr="00350B6E">
        <w:t>Months</w:t>
      </w:r>
      <w:r w:rsidRPr="00350B6E">
        <w:rPr>
          <w:lang w:val="ru-RU"/>
        </w:rPr>
        <w:t xml:space="preserve"> — снижение на 15–20% от факта;</w:t>
      </w:r>
      <w:r w:rsidR="001C1EB3" w:rsidRPr="00350B6E">
        <w:rPr>
          <w:lang w:val="ru-RU"/>
        </w:rPr>
        <w:t xml:space="preserve"> Факт 6 мес. 9,5; целевой – 8.</w:t>
      </w:r>
    </w:p>
    <w:p w:rsidR="00E602B3" w:rsidRPr="00350B6E" w:rsidRDefault="00C757CF">
      <w:pPr>
        <w:pStyle w:val="a0"/>
        <w:rPr>
          <w:lang w:val="ru-RU"/>
        </w:rPr>
      </w:pPr>
      <w:r w:rsidRPr="00350B6E">
        <w:t>GMROI</w:t>
      </w:r>
      <w:r w:rsidRPr="00350B6E">
        <w:rPr>
          <w:lang w:val="ru-RU"/>
        </w:rPr>
        <w:t xml:space="preserve"> — рост на 15–20% от факта</w:t>
      </w:r>
      <w:r w:rsidR="001C1EB3" w:rsidRPr="00350B6E">
        <w:rPr>
          <w:lang w:val="ru-RU"/>
        </w:rPr>
        <w:t xml:space="preserve"> (факт 2,4 за 12 мес.) </w:t>
      </w:r>
      <w:r w:rsidRPr="00350B6E">
        <w:rPr>
          <w:lang w:val="ru-RU"/>
        </w:rPr>
        <w:t>;</w:t>
      </w:r>
      <w:r w:rsidR="001C1EB3" w:rsidRPr="00350B6E">
        <w:rPr>
          <w:lang w:val="ru-RU"/>
        </w:rPr>
        <w:t xml:space="preserve"> Целевой показатель на 6 мес. 1</w:t>
      </w:r>
      <w:r w:rsidR="004F6E1F" w:rsidRPr="00350B6E">
        <w:rPr>
          <w:lang w:val="ru-RU"/>
        </w:rPr>
        <w:t>,</w:t>
      </w:r>
      <w:r w:rsidR="001C1EB3" w:rsidRPr="00350B6E">
        <w:rPr>
          <w:lang w:val="ru-RU"/>
        </w:rPr>
        <w:t>40.</w:t>
      </w:r>
    </w:p>
    <w:p w:rsidR="00E602B3" w:rsidRPr="00350B6E" w:rsidRDefault="00C757CF">
      <w:pPr>
        <w:pStyle w:val="a0"/>
        <w:rPr>
          <w:lang w:val="ru-RU"/>
        </w:rPr>
      </w:pPr>
      <w:r w:rsidRPr="00350B6E">
        <w:t>Share</w:t>
      </w:r>
      <w:r w:rsidRPr="00350B6E">
        <w:rPr>
          <w:lang w:val="ru-RU"/>
        </w:rPr>
        <w:t xml:space="preserve"> </w:t>
      </w:r>
      <w:r w:rsidRPr="00350B6E">
        <w:t>of</w:t>
      </w:r>
      <w:r w:rsidRPr="00350B6E">
        <w:rPr>
          <w:lang w:val="ru-RU"/>
        </w:rPr>
        <w:t xml:space="preserve"> </w:t>
      </w:r>
      <w:r w:rsidRPr="00350B6E">
        <w:t>Stock</w:t>
      </w:r>
      <w:r w:rsidR="002E2839" w:rsidRPr="00350B6E">
        <w:rPr>
          <w:lang w:val="ru-RU"/>
        </w:rPr>
        <w:t xml:space="preserve"> &gt;</w:t>
      </w:r>
      <w:r w:rsidR="001C1EB3" w:rsidRPr="00350B6E">
        <w:rPr>
          <w:lang w:val="ru-RU"/>
        </w:rPr>
        <w:t>120-</w:t>
      </w:r>
      <w:r w:rsidR="002E2839" w:rsidRPr="00350B6E">
        <w:rPr>
          <w:lang w:val="ru-RU"/>
        </w:rPr>
        <w:t>18</w:t>
      </w:r>
      <w:r w:rsidRPr="00350B6E">
        <w:rPr>
          <w:lang w:val="ru-RU"/>
        </w:rPr>
        <w:t xml:space="preserve">0 </w:t>
      </w:r>
      <w:r w:rsidRPr="00350B6E">
        <w:t>days</w:t>
      </w:r>
      <w:r w:rsidRPr="00350B6E">
        <w:rPr>
          <w:lang w:val="ru-RU"/>
        </w:rPr>
        <w:t xml:space="preserve"> — снижение на 15–20% от факта.</w:t>
      </w:r>
      <w:r w:rsidR="001C1EB3" w:rsidRPr="00350B6E">
        <w:rPr>
          <w:lang w:val="ru-RU"/>
        </w:rPr>
        <w:t xml:space="preserve"> Факт 120 дней – 55%, факт 180 дней – 47%; Целевые показатели 120 дней – 45%, 180 дней – 40%.</w:t>
      </w:r>
    </w:p>
    <w:p w:rsidR="00E602B3" w:rsidRPr="00350B6E" w:rsidRDefault="00C757CF">
      <w:pPr>
        <w:rPr>
          <w:lang w:val="ru-RU"/>
        </w:rPr>
      </w:pPr>
      <w:r w:rsidRPr="00350B6E">
        <w:rPr>
          <w:lang w:val="ru-RU"/>
        </w:rPr>
        <w:lastRenderedPageBreak/>
        <w:t>На 12 месяцев:</w:t>
      </w:r>
    </w:p>
    <w:p w:rsidR="00E602B3" w:rsidRPr="00350B6E" w:rsidRDefault="00C757CF">
      <w:pPr>
        <w:pStyle w:val="a0"/>
        <w:rPr>
          <w:lang w:val="ru-RU"/>
        </w:rPr>
      </w:pPr>
      <w:r w:rsidRPr="00350B6E">
        <w:t>Total</w:t>
      </w:r>
      <w:r w:rsidRPr="00350B6E">
        <w:rPr>
          <w:lang w:val="ru-RU"/>
        </w:rPr>
        <w:t xml:space="preserve"> </w:t>
      </w:r>
      <w:r w:rsidRPr="00350B6E">
        <w:t>Inventory</w:t>
      </w:r>
      <w:r w:rsidRPr="00350B6E">
        <w:rPr>
          <w:lang w:val="ru-RU"/>
        </w:rPr>
        <w:t xml:space="preserve"> </w:t>
      </w:r>
      <w:r w:rsidRPr="00350B6E">
        <w:t>Months</w:t>
      </w:r>
      <w:r w:rsidRPr="00350B6E">
        <w:rPr>
          <w:lang w:val="ru-RU"/>
        </w:rPr>
        <w:t xml:space="preserve"> — снижение на 15–20% от факта с закреплением результата как нового рабочего уровня;</w:t>
      </w:r>
      <w:r w:rsidR="004F6E1F" w:rsidRPr="00350B6E">
        <w:rPr>
          <w:lang w:val="ru-RU"/>
        </w:rPr>
        <w:t xml:space="preserve"> целевой на год – 7,6</w:t>
      </w:r>
    </w:p>
    <w:p w:rsidR="00E602B3" w:rsidRPr="00350B6E" w:rsidRDefault="00C757CF">
      <w:pPr>
        <w:pStyle w:val="a0"/>
        <w:rPr>
          <w:lang w:val="ru-RU"/>
        </w:rPr>
      </w:pPr>
      <w:r w:rsidRPr="00350B6E">
        <w:t>GMROI</w:t>
      </w:r>
      <w:r w:rsidRPr="00350B6E">
        <w:rPr>
          <w:lang w:val="ru-RU"/>
        </w:rPr>
        <w:t xml:space="preserve"> — рост на 15–20% от факта;</w:t>
      </w:r>
      <w:r w:rsidR="004F6E1F" w:rsidRPr="00350B6E">
        <w:rPr>
          <w:lang w:val="ru-RU"/>
        </w:rPr>
        <w:t xml:space="preserve"> целевой на год – 2,8</w:t>
      </w:r>
    </w:p>
    <w:p w:rsidR="00E602B3" w:rsidRPr="00350B6E" w:rsidRDefault="00C757CF">
      <w:pPr>
        <w:pStyle w:val="a0"/>
        <w:rPr>
          <w:lang w:val="ru-RU"/>
        </w:rPr>
      </w:pPr>
      <w:r w:rsidRPr="00350B6E">
        <w:t>Share</w:t>
      </w:r>
      <w:r w:rsidRPr="00350B6E">
        <w:rPr>
          <w:lang w:val="ru-RU"/>
        </w:rPr>
        <w:t xml:space="preserve"> </w:t>
      </w:r>
      <w:r w:rsidRPr="00350B6E">
        <w:t>of</w:t>
      </w:r>
      <w:r w:rsidRPr="00350B6E">
        <w:rPr>
          <w:lang w:val="ru-RU"/>
        </w:rPr>
        <w:t xml:space="preserve"> </w:t>
      </w:r>
      <w:r w:rsidRPr="00350B6E">
        <w:t>Stock</w:t>
      </w:r>
      <w:r w:rsidR="00667031" w:rsidRPr="00350B6E">
        <w:rPr>
          <w:lang w:val="ru-RU"/>
        </w:rPr>
        <w:t xml:space="preserve"> &gt;18</w:t>
      </w:r>
      <w:r w:rsidRPr="00350B6E">
        <w:rPr>
          <w:lang w:val="ru-RU"/>
        </w:rPr>
        <w:t xml:space="preserve">0 </w:t>
      </w:r>
      <w:r w:rsidRPr="00350B6E">
        <w:t>days</w:t>
      </w:r>
      <w:r w:rsidRPr="00350B6E">
        <w:rPr>
          <w:lang w:val="ru-RU"/>
        </w:rPr>
        <w:t xml:space="preserve"> снижение на </w:t>
      </w:r>
      <w:r w:rsidR="004F6E1F" w:rsidRPr="00350B6E">
        <w:rPr>
          <w:lang w:val="ru-RU"/>
        </w:rPr>
        <w:t>15–20% от факта; целевой на год 120 дней – 45%, 180 дней – 40%.</w:t>
      </w:r>
    </w:p>
    <w:p w:rsidR="00E602B3" w:rsidRDefault="00C757CF">
      <w:pPr>
        <w:rPr>
          <w:lang w:val="ru-RU"/>
        </w:rPr>
      </w:pPr>
      <w:r w:rsidRPr="00FB2DB3">
        <w:rPr>
          <w:lang w:val="ru-RU"/>
        </w:rPr>
        <w:t xml:space="preserve">После расчета целевого </w:t>
      </w:r>
      <w:r>
        <w:t>Total</w:t>
      </w:r>
      <w:r w:rsidRPr="00FB2DB3">
        <w:rPr>
          <w:lang w:val="ru-RU"/>
        </w:rPr>
        <w:t xml:space="preserve"> </w:t>
      </w:r>
      <w:r>
        <w:t>Inventory</w:t>
      </w:r>
      <w:r w:rsidRPr="00FB2DB3">
        <w:rPr>
          <w:lang w:val="ru-RU"/>
        </w:rPr>
        <w:t xml:space="preserve"> </w:t>
      </w:r>
      <w:r>
        <w:t>Months</w:t>
      </w:r>
      <w:r w:rsidRPr="00FB2DB3">
        <w:rPr>
          <w:lang w:val="ru-RU"/>
        </w:rPr>
        <w:t xml:space="preserve"> по компании коммерческое планирование обязано рассчитать целевые ориентиры по форматам магазинов Р1–Р4 и по ключевым категориям. Магазины должны оборачиваться быстрее компании в целом, так как общий показатель компании дополнительно ухудшается центральным складом и внешними резервами.</w:t>
      </w:r>
    </w:p>
    <w:p w:rsidR="00E602B3" w:rsidRPr="00FB2DB3" w:rsidRDefault="00C757CF">
      <w:pPr>
        <w:pStyle w:val="1"/>
        <w:rPr>
          <w:lang w:val="ru-RU"/>
        </w:rPr>
      </w:pPr>
      <w:r w:rsidRPr="00FB2DB3">
        <w:rPr>
          <w:lang w:val="ru-RU"/>
        </w:rPr>
        <w:t>4. Роли и ответственность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4.1. Коммерческое планирование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Отвечает за:</w:t>
      </w:r>
    </w:p>
    <w:p w:rsidR="00E602B3" w:rsidRDefault="00C757CF">
      <w:pPr>
        <w:pStyle w:val="a0"/>
      </w:pPr>
      <w:proofErr w:type="spellStart"/>
      <w:r>
        <w:t>структуру</w:t>
      </w:r>
      <w:proofErr w:type="spellEnd"/>
      <w:r>
        <w:t xml:space="preserve"> </w:t>
      </w:r>
      <w:proofErr w:type="spellStart"/>
      <w:r>
        <w:t>матрицы</w:t>
      </w:r>
      <w:proofErr w:type="spellEnd"/>
      <w:r>
        <w:t>;</w:t>
      </w:r>
    </w:p>
    <w:p w:rsidR="00E602B3" w:rsidRDefault="00C757CF">
      <w:pPr>
        <w:pStyle w:val="a0"/>
      </w:pPr>
      <w:r>
        <w:t>допустимый объем запаса;</w:t>
      </w:r>
    </w:p>
    <w:p w:rsidR="00E602B3" w:rsidRDefault="00C757CF">
      <w:pPr>
        <w:pStyle w:val="a0"/>
      </w:pPr>
      <w:r>
        <w:t>первичное распределение;</w:t>
      </w:r>
    </w:p>
    <w:p w:rsidR="00E602B3" w:rsidRDefault="00C757CF">
      <w:pPr>
        <w:pStyle w:val="a0"/>
      </w:pPr>
      <w:r>
        <w:t>резерв по каналам;</w:t>
      </w:r>
    </w:p>
    <w:p w:rsidR="00E602B3" w:rsidRDefault="00C757CF">
      <w:pPr>
        <w:pStyle w:val="a0"/>
      </w:pPr>
      <w:r>
        <w:t>подсортировку;</w:t>
      </w:r>
    </w:p>
    <w:p w:rsidR="00E602B3" w:rsidRDefault="00C757CF">
      <w:pPr>
        <w:pStyle w:val="a0"/>
      </w:pPr>
      <w:r>
        <w:t>перемещения;</w:t>
      </w:r>
    </w:p>
    <w:p w:rsidR="00E602B3" w:rsidRDefault="00C757CF">
      <w:pPr>
        <w:pStyle w:val="a0"/>
      </w:pPr>
      <w:r>
        <w:t>переоценку;</w:t>
      </w:r>
    </w:p>
    <w:p w:rsidR="00E602B3" w:rsidRDefault="00C757CF">
      <w:pPr>
        <w:pStyle w:val="a0"/>
      </w:pPr>
      <w:r>
        <w:t>старый товарный запас;</w:t>
      </w:r>
    </w:p>
    <w:p w:rsidR="00E602B3" w:rsidRDefault="00C757CF">
      <w:pPr>
        <w:pStyle w:val="a0"/>
      </w:pPr>
      <w:r>
        <w:t>маршруты вывода товара;</w:t>
      </w:r>
    </w:p>
    <w:p w:rsidR="00E602B3" w:rsidRDefault="00C757CF">
      <w:pPr>
        <w:pStyle w:val="a0"/>
      </w:pPr>
      <w:r>
        <w:t>отчетность и товарный комитет.</w:t>
      </w:r>
    </w:p>
    <w:p w:rsidR="00E602B3" w:rsidRDefault="00C757CF">
      <w:pPr>
        <w:pStyle w:val="21"/>
      </w:pPr>
      <w:r>
        <w:t>4.2. Категорийный менеджер</w:t>
      </w:r>
    </w:p>
    <w:p w:rsidR="00E602B3" w:rsidRDefault="00C757CF">
      <w:r>
        <w:t>Отвечает за:</w:t>
      </w:r>
    </w:p>
    <w:p w:rsidR="00E602B3" w:rsidRDefault="00C757CF">
      <w:pPr>
        <w:pStyle w:val="a0"/>
      </w:pPr>
      <w:r>
        <w:t>коммерческую логику категории;</w:t>
      </w:r>
    </w:p>
    <w:p w:rsidR="00E602B3" w:rsidRDefault="00C757CF">
      <w:pPr>
        <w:pStyle w:val="a0"/>
      </w:pPr>
      <w:r>
        <w:t>роли моделей;</w:t>
      </w:r>
    </w:p>
    <w:p w:rsidR="00E602B3" w:rsidRDefault="00C757CF">
      <w:pPr>
        <w:pStyle w:val="a0"/>
      </w:pPr>
      <w:r>
        <w:t>размерную матрицу;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решения по повторам и запрету повторов слабых моделей.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4.3. Отдел дизайна и производства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Отвечает за:</w:t>
      </w:r>
    </w:p>
    <w:p w:rsidR="00E602B3" w:rsidRDefault="00C757CF">
      <w:pPr>
        <w:pStyle w:val="a0"/>
      </w:pPr>
      <w:proofErr w:type="spellStart"/>
      <w:r>
        <w:t>продуктовую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</w:t>
      </w:r>
      <w:proofErr w:type="spellStart"/>
      <w:r>
        <w:t>коллекции</w:t>
      </w:r>
      <w:proofErr w:type="spellEnd"/>
      <w:r>
        <w:t>;</w:t>
      </w:r>
    </w:p>
    <w:p w:rsidR="00E602B3" w:rsidRDefault="00C757CF">
      <w:pPr>
        <w:pStyle w:val="a0"/>
      </w:pPr>
      <w:r>
        <w:t>ткани, крой, конструкцию;</w:t>
      </w:r>
    </w:p>
    <w:p w:rsidR="00E602B3" w:rsidRDefault="00C757CF">
      <w:pPr>
        <w:pStyle w:val="a0"/>
      </w:pPr>
      <w:r>
        <w:t>образцы;</w:t>
      </w:r>
    </w:p>
    <w:p w:rsidR="00E602B3" w:rsidRDefault="00C757CF">
      <w:pPr>
        <w:pStyle w:val="a0"/>
      </w:pPr>
      <w:r>
        <w:t>корректировки;</w:t>
      </w:r>
    </w:p>
    <w:p w:rsidR="00E602B3" w:rsidRDefault="00C757CF">
      <w:pPr>
        <w:pStyle w:val="a0"/>
      </w:pPr>
      <w:r>
        <w:t>форму заказа;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взаимодействие с поставщиками по реализации продуктовых решений.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lastRenderedPageBreak/>
        <w:t>4.4. Закупки, ВЭД, логистика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Отвечают за:</w:t>
      </w:r>
    </w:p>
    <w:p w:rsidR="00E602B3" w:rsidRDefault="00C757CF">
      <w:pPr>
        <w:pStyle w:val="a0"/>
      </w:pPr>
      <w:proofErr w:type="spellStart"/>
      <w:r>
        <w:t>календарь</w:t>
      </w:r>
      <w:proofErr w:type="spellEnd"/>
      <w:r>
        <w:t xml:space="preserve"> </w:t>
      </w:r>
      <w:proofErr w:type="spellStart"/>
      <w:r>
        <w:t>производства</w:t>
      </w:r>
      <w:proofErr w:type="spellEnd"/>
      <w:r>
        <w:t>;</w:t>
      </w:r>
    </w:p>
    <w:p w:rsidR="00E602B3" w:rsidRDefault="00C757CF">
      <w:pPr>
        <w:pStyle w:val="a0"/>
      </w:pPr>
      <w:r>
        <w:t>сроки готовности;</w:t>
      </w:r>
    </w:p>
    <w:p w:rsidR="00E602B3" w:rsidRDefault="00C757CF">
      <w:pPr>
        <w:pStyle w:val="a0"/>
      </w:pPr>
      <w:r>
        <w:t>сроки отгрузки;</w:t>
      </w:r>
    </w:p>
    <w:p w:rsidR="00E602B3" w:rsidRDefault="00C757CF">
      <w:pPr>
        <w:pStyle w:val="a0"/>
      </w:pPr>
      <w:r>
        <w:t>сроки забора;</w:t>
      </w:r>
    </w:p>
    <w:p w:rsidR="00E602B3" w:rsidRDefault="00C757CF">
      <w:pPr>
        <w:pStyle w:val="a0"/>
      </w:pPr>
      <w:r>
        <w:t>коммуникацию с поставщиком;</w:t>
      </w:r>
    </w:p>
    <w:p w:rsidR="00E602B3" w:rsidRDefault="00C757CF">
      <w:pPr>
        <w:pStyle w:val="a0"/>
      </w:pPr>
      <w:r>
        <w:t>условия хранения у поставщика;</w:t>
      </w:r>
    </w:p>
    <w:p w:rsidR="00E602B3" w:rsidRDefault="00C757CF">
      <w:pPr>
        <w:pStyle w:val="a0"/>
      </w:pPr>
      <w:r>
        <w:t>исполнение поставок и перемещений.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 xml:space="preserve">4.5. Розница, интернет-магазин, </w:t>
      </w:r>
      <w:proofErr w:type="spellStart"/>
      <w:r w:rsidRPr="00FB2DB3">
        <w:rPr>
          <w:lang w:val="ru-RU"/>
        </w:rPr>
        <w:t>маркетплейсы</w:t>
      </w:r>
      <w:proofErr w:type="spellEnd"/>
      <w:r w:rsidRPr="00FB2DB3">
        <w:rPr>
          <w:lang w:val="ru-RU"/>
        </w:rPr>
        <w:t xml:space="preserve">, </w:t>
      </w:r>
      <w:proofErr w:type="spellStart"/>
      <w:r w:rsidRPr="00FB2DB3">
        <w:rPr>
          <w:lang w:val="ru-RU"/>
        </w:rPr>
        <w:t>аутлеты</w:t>
      </w:r>
      <w:proofErr w:type="spellEnd"/>
      <w:r w:rsidRPr="00FB2DB3">
        <w:rPr>
          <w:lang w:val="ru-RU"/>
        </w:rPr>
        <w:t>, франчайзинг</w:t>
      </w:r>
    </w:p>
    <w:p w:rsidR="00E602B3" w:rsidRDefault="00C757CF">
      <w:proofErr w:type="spellStart"/>
      <w:r>
        <w:t>Отвечают</w:t>
      </w:r>
      <w:proofErr w:type="spellEnd"/>
      <w:r>
        <w:t xml:space="preserve"> </w:t>
      </w:r>
      <w:proofErr w:type="spellStart"/>
      <w:r>
        <w:t>за</w:t>
      </w:r>
      <w:proofErr w:type="spellEnd"/>
      <w:r>
        <w:t>:</w:t>
      </w:r>
    </w:p>
    <w:p w:rsidR="00E602B3" w:rsidRDefault="00C757CF">
      <w:pPr>
        <w:pStyle w:val="a0"/>
      </w:pPr>
      <w:r>
        <w:t>сигналы по спросу;</w:t>
      </w:r>
    </w:p>
    <w:p w:rsidR="00E602B3" w:rsidRDefault="00C757CF">
      <w:pPr>
        <w:pStyle w:val="a0"/>
      </w:pPr>
      <w:r>
        <w:t>дефициты;</w:t>
      </w:r>
    </w:p>
    <w:p w:rsidR="00E602B3" w:rsidRDefault="00C757CF">
      <w:pPr>
        <w:pStyle w:val="a0"/>
      </w:pPr>
      <w:r>
        <w:t>медленный товар;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обратную связь по размерному ряду;</w:t>
      </w:r>
    </w:p>
    <w:p w:rsidR="00E602B3" w:rsidRDefault="00C757CF">
      <w:pPr>
        <w:pStyle w:val="a0"/>
      </w:pPr>
      <w:proofErr w:type="spellStart"/>
      <w:r>
        <w:t>качество</w:t>
      </w:r>
      <w:proofErr w:type="spellEnd"/>
      <w:r>
        <w:t xml:space="preserve"> </w:t>
      </w:r>
      <w:proofErr w:type="spellStart"/>
      <w:r>
        <w:t>полки</w:t>
      </w:r>
      <w:proofErr w:type="spellEnd"/>
      <w:r>
        <w:t>;</w:t>
      </w:r>
    </w:p>
    <w:p w:rsidR="00E602B3" w:rsidRDefault="00C757CF">
      <w:pPr>
        <w:pStyle w:val="a0"/>
      </w:pPr>
      <w:r>
        <w:t>реальные сценарии продаж.</w:t>
      </w:r>
    </w:p>
    <w:p w:rsidR="00E602B3" w:rsidRDefault="00C757CF">
      <w:pPr>
        <w:pStyle w:val="21"/>
      </w:pPr>
      <w:r>
        <w:t>4.6. Финансовый блок</w:t>
      </w:r>
    </w:p>
    <w:p w:rsidR="00E602B3" w:rsidRDefault="00C757CF">
      <w:r>
        <w:t>Отвечает за:</w:t>
      </w:r>
    </w:p>
    <w:p w:rsidR="00E602B3" w:rsidRDefault="00C757CF">
      <w:pPr>
        <w:pStyle w:val="a0"/>
      </w:pPr>
      <w:r>
        <w:t>расчетный контур показателей;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влияние решений на валовую прибыль;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влияние решений на денежный поток.</w:t>
      </w:r>
    </w:p>
    <w:p w:rsidR="00E602B3" w:rsidRPr="00FB2DB3" w:rsidRDefault="00C757CF">
      <w:pPr>
        <w:pStyle w:val="1"/>
        <w:rPr>
          <w:lang w:val="ru-RU"/>
        </w:rPr>
      </w:pPr>
      <w:r w:rsidRPr="00FB2DB3">
        <w:rPr>
          <w:lang w:val="ru-RU"/>
        </w:rPr>
        <w:t>5. Планирование продаж и закупок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5.1. Основной принцип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Заказ строится только от плана продаж на период / сезон, а не «по ощущению».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5.2. Что должно быть понятно до запуска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По каждой модели до запуска должны быть определены:</w:t>
      </w:r>
    </w:p>
    <w:p w:rsidR="00E602B3" w:rsidRDefault="00C757CF">
      <w:pPr>
        <w:pStyle w:val="a0"/>
      </w:pPr>
      <w:proofErr w:type="spellStart"/>
      <w:r>
        <w:t>роль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>;</w:t>
      </w:r>
    </w:p>
    <w:p w:rsidR="00E602B3" w:rsidRDefault="00C757CF">
      <w:pPr>
        <w:pStyle w:val="a0"/>
      </w:pPr>
      <w:r>
        <w:t>объем;</w:t>
      </w:r>
    </w:p>
    <w:p w:rsidR="00E602B3" w:rsidRDefault="00C757CF">
      <w:pPr>
        <w:pStyle w:val="a0"/>
      </w:pPr>
      <w:r>
        <w:t>цена;</w:t>
      </w:r>
    </w:p>
    <w:p w:rsidR="00E602B3" w:rsidRDefault="00C757CF">
      <w:pPr>
        <w:pStyle w:val="a0"/>
      </w:pPr>
      <w:r>
        <w:t>сроки;</w:t>
      </w:r>
    </w:p>
    <w:p w:rsidR="00E602B3" w:rsidRDefault="00C757CF">
      <w:pPr>
        <w:pStyle w:val="a0"/>
      </w:pPr>
      <w:r>
        <w:t>канал;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логика первой и второй поставки.</w:t>
      </w:r>
    </w:p>
    <w:p w:rsidR="00E602B3" w:rsidRDefault="00C757CF">
      <w:pPr>
        <w:pStyle w:val="21"/>
      </w:pPr>
      <w:r>
        <w:t>5.3. При расчете плана заказа учитываются</w:t>
      </w:r>
    </w:p>
    <w:p w:rsidR="00E602B3" w:rsidRDefault="00C757CF">
      <w:pPr>
        <w:pStyle w:val="a0"/>
      </w:pPr>
      <w:r>
        <w:t>план выручки на сезон;</w:t>
      </w:r>
    </w:p>
    <w:p w:rsidR="00E602B3" w:rsidRDefault="00C757CF">
      <w:pPr>
        <w:pStyle w:val="a0"/>
      </w:pPr>
      <w:r>
        <w:t>план по каналам;</w:t>
      </w:r>
    </w:p>
    <w:p w:rsidR="00E602B3" w:rsidRDefault="00C757CF">
      <w:pPr>
        <w:pStyle w:val="a0"/>
      </w:pPr>
      <w:r>
        <w:lastRenderedPageBreak/>
        <w:t>план по периодам сезона;</w:t>
      </w:r>
    </w:p>
    <w:p w:rsidR="00E602B3" w:rsidRDefault="00C757CF">
      <w:pPr>
        <w:pStyle w:val="a0"/>
      </w:pPr>
      <w:r>
        <w:t>аналитика предыдущих сезонов;</w:t>
      </w:r>
    </w:p>
    <w:p w:rsidR="00E602B3" w:rsidRDefault="00C757CF">
      <w:pPr>
        <w:pStyle w:val="a0"/>
      </w:pPr>
      <w:r>
        <w:t>остатки прошлого сезона;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целевой входной коэффициент наценки (</w:t>
      </w:r>
      <w:r>
        <w:t>Mark</w:t>
      </w:r>
      <w:r w:rsidRPr="00FB2DB3">
        <w:rPr>
          <w:lang w:val="ru-RU"/>
        </w:rPr>
        <w:t>-</w:t>
      </w:r>
      <w:r>
        <w:t>Up</w:t>
      </w:r>
      <w:r w:rsidRPr="00FB2DB3">
        <w:rPr>
          <w:lang w:val="ru-RU"/>
        </w:rPr>
        <w:t xml:space="preserve"> / </w:t>
      </w:r>
      <w:r>
        <w:t>MUP</w:t>
      </w:r>
      <w:r w:rsidRPr="00FB2DB3">
        <w:rPr>
          <w:lang w:val="ru-RU"/>
        </w:rPr>
        <w:t>);</w:t>
      </w:r>
    </w:p>
    <w:p w:rsidR="00E602B3" w:rsidRDefault="00C757CF">
      <w:pPr>
        <w:pStyle w:val="a0"/>
      </w:pPr>
      <w:proofErr w:type="spellStart"/>
      <w:r>
        <w:t>целевая</w:t>
      </w:r>
      <w:proofErr w:type="spellEnd"/>
      <w:r>
        <w:t xml:space="preserve"> </w:t>
      </w:r>
      <w:proofErr w:type="spellStart"/>
      <w:r>
        <w:t>ликвидность</w:t>
      </w:r>
      <w:proofErr w:type="spellEnd"/>
      <w:r>
        <w:t xml:space="preserve"> </w:t>
      </w:r>
      <w:proofErr w:type="spellStart"/>
      <w:r>
        <w:t>категории</w:t>
      </w:r>
      <w:proofErr w:type="spellEnd"/>
      <w:r>
        <w:t>;</w:t>
      </w:r>
    </w:p>
    <w:p w:rsidR="00E602B3" w:rsidRDefault="00C757CF">
      <w:pPr>
        <w:pStyle w:val="a0"/>
      </w:pPr>
      <w:r>
        <w:t>дефицит / профицит аналогов;</w:t>
      </w:r>
    </w:p>
    <w:p w:rsidR="00E602B3" w:rsidRDefault="00C757CF">
      <w:pPr>
        <w:pStyle w:val="a0"/>
      </w:pPr>
      <w:r>
        <w:t>потенциал артикула;</w:t>
      </w:r>
    </w:p>
    <w:p w:rsidR="00E602B3" w:rsidRDefault="00C757CF">
      <w:pPr>
        <w:pStyle w:val="a0"/>
      </w:pPr>
      <w:r>
        <w:t>роль категории;</w:t>
      </w:r>
    </w:p>
    <w:p w:rsidR="00E602B3" w:rsidRDefault="00C757CF">
      <w:pPr>
        <w:pStyle w:val="a0"/>
      </w:pPr>
      <w:r>
        <w:t>риск уценки и переноса.</w:t>
      </w:r>
    </w:p>
    <w:p w:rsidR="00E602B3" w:rsidRDefault="00C757CF">
      <w:pPr>
        <w:pStyle w:val="21"/>
      </w:pPr>
      <w:r>
        <w:t>5.4. Что нельзя делать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нельзя утверждать слишком широкую матрицу без проверки, как она будет продана;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нельзя повторять слабые модели только потому, что они уже были в коллекции;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нельзя запускать объем, который заранее не укладывается в целевые показатели запаса и продаж.</w:t>
      </w:r>
    </w:p>
    <w:p w:rsidR="00E602B3" w:rsidRPr="00FB2DB3" w:rsidRDefault="00C757CF">
      <w:pPr>
        <w:pStyle w:val="1"/>
        <w:rPr>
          <w:lang w:val="ru-RU"/>
        </w:rPr>
      </w:pPr>
      <w:r w:rsidRPr="00FB2DB3">
        <w:rPr>
          <w:lang w:val="ru-RU"/>
        </w:rPr>
        <w:t>6. Продуктовые линейки и их роль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 xml:space="preserve">6.1. </w:t>
      </w:r>
      <w:r>
        <w:t>SIGNATURE</w:t>
      </w:r>
      <w:r w:rsidR="00FB2DB3">
        <w:rPr>
          <w:lang w:val="ru-RU"/>
        </w:rPr>
        <w:t xml:space="preserve"> (уникальн</w:t>
      </w:r>
      <w:r w:rsidR="00BE3CD5">
        <w:rPr>
          <w:lang w:val="ru-RU"/>
        </w:rPr>
        <w:t>ые</w:t>
      </w:r>
      <w:r w:rsidR="00FB2DB3">
        <w:rPr>
          <w:lang w:val="ru-RU"/>
        </w:rPr>
        <w:t xml:space="preserve"> сезонны</w:t>
      </w:r>
      <w:r w:rsidR="00BE3CD5">
        <w:rPr>
          <w:lang w:val="ru-RU"/>
        </w:rPr>
        <w:t>е</w:t>
      </w:r>
      <w:r w:rsidR="00FB2DB3">
        <w:rPr>
          <w:lang w:val="ru-RU"/>
        </w:rPr>
        <w:t xml:space="preserve"> издели</w:t>
      </w:r>
      <w:r w:rsidR="00BE3CD5">
        <w:rPr>
          <w:lang w:val="ru-RU"/>
        </w:rPr>
        <w:t>я – ДНК бренда</w:t>
      </w:r>
      <w:r w:rsidR="00FB2DB3">
        <w:rPr>
          <w:lang w:val="ru-RU"/>
        </w:rPr>
        <w:t>)</w:t>
      </w:r>
      <w:r w:rsidR="00BE3CD5">
        <w:rPr>
          <w:lang w:val="ru-RU"/>
        </w:rPr>
        <w:t xml:space="preserve"> – внутреннее обозначение </w:t>
      </w:r>
    </w:p>
    <w:p w:rsidR="00E602B3" w:rsidRPr="000E5D08" w:rsidRDefault="00C757CF">
      <w:pPr>
        <w:rPr>
          <w:lang w:val="ru-RU"/>
        </w:rPr>
      </w:pPr>
      <w:r>
        <w:t>SIGNATURE</w:t>
      </w:r>
      <w:r w:rsidRPr="00FB2DB3">
        <w:rPr>
          <w:lang w:val="ru-RU"/>
        </w:rPr>
        <w:t xml:space="preserve"> — сердце бренда и стандарт </w:t>
      </w:r>
      <w:r>
        <w:t>KANZLER</w:t>
      </w:r>
      <w:r w:rsidRPr="00FB2DB3">
        <w:rPr>
          <w:lang w:val="ru-RU"/>
        </w:rPr>
        <w:t>.</w:t>
      </w:r>
      <w:r w:rsidR="000E5D08" w:rsidRPr="000E5D08">
        <w:rPr>
          <w:lang w:val="ru-RU"/>
        </w:rPr>
        <w:t xml:space="preserve"> Линия </w:t>
      </w:r>
      <w:r w:rsidR="000E5D08">
        <w:rPr>
          <w:lang w:val="ru-RU"/>
        </w:rPr>
        <w:t>дает</w:t>
      </w:r>
      <w:r w:rsidR="000E5D08" w:rsidRPr="000E5D08">
        <w:rPr>
          <w:lang w:val="ru-RU"/>
        </w:rPr>
        <w:t xml:space="preserve"> клиенту точную мужскую форму, достоинство, уровень, чистый силуэт и новую интерпретацию классики.</w:t>
      </w:r>
    </w:p>
    <w:p w:rsidR="00E602B3" w:rsidRDefault="00C757CF">
      <w:proofErr w:type="spellStart"/>
      <w:r>
        <w:t>Правила</w:t>
      </w:r>
      <w:proofErr w:type="spellEnd"/>
      <w:r>
        <w:t>:</w:t>
      </w:r>
    </w:p>
    <w:p w:rsidR="00E602B3" w:rsidRDefault="00C757CF">
      <w:pPr>
        <w:pStyle w:val="a0"/>
      </w:pPr>
      <w:r>
        <w:t>ограниченная ширина;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глубина по отобранным моделям выше средней;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приоритетные каналы: Р1, Р2, интернет-магазин, сильные </w:t>
      </w:r>
      <w:proofErr w:type="spellStart"/>
      <w:r w:rsidRPr="00FB2DB3">
        <w:rPr>
          <w:lang w:val="ru-RU"/>
        </w:rPr>
        <w:t>франчайзинговые</w:t>
      </w:r>
      <w:proofErr w:type="spellEnd"/>
      <w:r w:rsidRPr="00FB2DB3">
        <w:rPr>
          <w:lang w:val="ru-RU"/>
        </w:rPr>
        <w:t xml:space="preserve"> точки;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ранний вывод на </w:t>
      </w:r>
      <w:proofErr w:type="spellStart"/>
      <w:r w:rsidRPr="00FB2DB3">
        <w:rPr>
          <w:lang w:val="ru-RU"/>
        </w:rPr>
        <w:t>маркетплейсы</w:t>
      </w:r>
      <w:proofErr w:type="spellEnd"/>
      <w:r w:rsidRPr="00FB2DB3">
        <w:rPr>
          <w:lang w:val="ru-RU"/>
        </w:rPr>
        <w:t xml:space="preserve"> не допускается;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перевод в </w:t>
      </w:r>
      <w:proofErr w:type="spellStart"/>
      <w:r w:rsidRPr="00FB2DB3">
        <w:rPr>
          <w:lang w:val="ru-RU"/>
        </w:rPr>
        <w:t>аутлеты</w:t>
      </w:r>
      <w:proofErr w:type="spellEnd"/>
      <w:r w:rsidRPr="00FB2DB3">
        <w:rPr>
          <w:lang w:val="ru-RU"/>
        </w:rPr>
        <w:t xml:space="preserve"> допускается только после утраты роли товара в регулярной матрице;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переоценка более сдержанная и более поздняя.</w:t>
      </w:r>
    </w:p>
    <w:p w:rsidR="00E602B3" w:rsidRPr="00BE3CD5" w:rsidRDefault="00C757CF">
      <w:pPr>
        <w:pStyle w:val="21"/>
        <w:rPr>
          <w:lang w:val="ru-RU"/>
        </w:rPr>
      </w:pPr>
      <w:r w:rsidRPr="00FB2DB3">
        <w:rPr>
          <w:lang w:val="ru-RU"/>
        </w:rPr>
        <w:t xml:space="preserve">6.2. </w:t>
      </w:r>
      <w:r>
        <w:t>CORE</w:t>
      </w:r>
      <w:r w:rsidR="00FB2DB3">
        <w:rPr>
          <w:lang w:val="ru-RU"/>
        </w:rPr>
        <w:t xml:space="preserve"> (</w:t>
      </w:r>
      <w:r w:rsidR="00FB2DB3">
        <w:t>NOS</w:t>
      </w:r>
      <w:r w:rsidR="00FB2DB3">
        <w:rPr>
          <w:lang w:val="ru-RU"/>
        </w:rPr>
        <w:t xml:space="preserve"> + сезонный </w:t>
      </w:r>
      <w:r w:rsidR="00FB2DB3">
        <w:t>NOS</w:t>
      </w:r>
      <w:r w:rsidR="00FB2DB3" w:rsidRPr="00FB2DB3">
        <w:rPr>
          <w:lang w:val="ru-RU"/>
        </w:rPr>
        <w:t>)</w:t>
      </w:r>
      <w:r w:rsidR="00BE3CD5" w:rsidRPr="00BE3CD5">
        <w:rPr>
          <w:lang w:val="ru-RU"/>
        </w:rPr>
        <w:t xml:space="preserve"> – </w:t>
      </w:r>
      <w:r w:rsidR="00BE3CD5">
        <w:rPr>
          <w:lang w:val="ru-RU"/>
        </w:rPr>
        <w:t>внутреннее обозначение линейки</w:t>
      </w:r>
    </w:p>
    <w:p w:rsidR="000E5D08" w:rsidRPr="000E5D08" w:rsidRDefault="00C757CF" w:rsidP="000E5D08">
      <w:pPr>
        <w:spacing w:line="269" w:lineRule="auto"/>
        <w:rPr>
          <w:lang w:val="ru-RU"/>
        </w:rPr>
      </w:pPr>
      <w:r>
        <w:t>CORE</w:t>
      </w:r>
      <w:r w:rsidRPr="00FB2DB3">
        <w:rPr>
          <w:lang w:val="ru-RU"/>
        </w:rPr>
        <w:t xml:space="preserve"> — основа гардероба.</w:t>
      </w:r>
      <w:r w:rsidR="000E5D08" w:rsidRPr="000E5D08">
        <w:rPr>
          <w:rFonts w:ascii="Times New Roman" w:eastAsia="Times New Roman" w:hAnsi="Times New Roman"/>
          <w:sz w:val="24"/>
          <w:lang w:val="ru-RU"/>
        </w:rPr>
        <w:t xml:space="preserve"> </w:t>
      </w:r>
      <w:r w:rsidR="000E5D08" w:rsidRPr="000E5D08">
        <w:rPr>
          <w:lang w:val="ru-RU"/>
        </w:rPr>
        <w:t xml:space="preserve">Линия </w:t>
      </w:r>
      <w:r w:rsidR="000E5D08">
        <w:rPr>
          <w:lang w:val="ru-RU"/>
        </w:rPr>
        <w:t>дает</w:t>
      </w:r>
      <w:r w:rsidR="000E5D08" w:rsidRPr="000E5D08">
        <w:rPr>
          <w:lang w:val="ru-RU"/>
        </w:rPr>
        <w:t xml:space="preserve"> клиенту понятные, сильные и легко сочетаемые решения на каждый день.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Правила:</w:t>
      </w:r>
    </w:p>
    <w:p w:rsidR="00E602B3" w:rsidRDefault="00C757CF">
      <w:pPr>
        <w:pStyle w:val="a0"/>
      </w:pPr>
      <w:proofErr w:type="spellStart"/>
      <w:r>
        <w:t>основа</w:t>
      </w:r>
      <w:proofErr w:type="spellEnd"/>
      <w:r>
        <w:t xml:space="preserve"> </w:t>
      </w:r>
      <w:proofErr w:type="spellStart"/>
      <w:r>
        <w:t>регулярной</w:t>
      </w:r>
      <w:proofErr w:type="spellEnd"/>
      <w:r>
        <w:t xml:space="preserve"> </w:t>
      </w:r>
      <w:proofErr w:type="spellStart"/>
      <w:r>
        <w:t>розницы</w:t>
      </w:r>
      <w:proofErr w:type="spellEnd"/>
      <w:r>
        <w:t>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широкое распределение по Р1–Р3, ограниченно по Р4;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базовая зона для повторов и постоянного наличия;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допускается более высокий резерв на складе;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основная зона для управления через оборачиваемость и повторяемость.</w:t>
      </w:r>
    </w:p>
    <w:p w:rsidR="00E602B3" w:rsidRPr="00BE3CD5" w:rsidRDefault="00C757CF">
      <w:pPr>
        <w:pStyle w:val="21"/>
        <w:rPr>
          <w:lang w:val="ru-RU"/>
        </w:rPr>
      </w:pPr>
      <w:r w:rsidRPr="00BE3CD5">
        <w:rPr>
          <w:lang w:val="ru-RU"/>
        </w:rPr>
        <w:t xml:space="preserve">6.3. </w:t>
      </w:r>
      <w:r>
        <w:t>EDITION</w:t>
      </w:r>
      <w:r w:rsidR="00FB2DB3" w:rsidRPr="00BE3CD5">
        <w:rPr>
          <w:lang w:val="ru-RU"/>
        </w:rPr>
        <w:t xml:space="preserve"> (</w:t>
      </w:r>
      <w:r w:rsidR="00FB2DB3">
        <w:rPr>
          <w:lang w:val="ru-RU"/>
        </w:rPr>
        <w:t>новая</w:t>
      </w:r>
      <w:r w:rsidR="00FB2DB3" w:rsidRPr="00BE3CD5">
        <w:rPr>
          <w:lang w:val="ru-RU"/>
        </w:rPr>
        <w:t xml:space="preserve"> </w:t>
      </w:r>
      <w:r w:rsidR="00FB2DB3">
        <w:rPr>
          <w:lang w:val="ru-RU"/>
        </w:rPr>
        <w:t>линейка</w:t>
      </w:r>
      <w:r w:rsidR="00BE3CD5" w:rsidRPr="00BE3CD5">
        <w:rPr>
          <w:lang w:val="ru-RU"/>
        </w:rPr>
        <w:t xml:space="preserve">) - </w:t>
      </w:r>
      <w:r w:rsidR="00FB2DB3" w:rsidRPr="00BE3CD5">
        <w:rPr>
          <w:lang w:val="ru-RU"/>
        </w:rPr>
        <w:t xml:space="preserve"> </w:t>
      </w:r>
      <w:r w:rsidR="00FB2DB3">
        <w:t>INS</w:t>
      </w:r>
      <w:r w:rsidR="00BE3CD5">
        <w:t>TITUTE</w:t>
      </w:r>
      <w:r w:rsidR="00BE3CD5" w:rsidRPr="00BE3CD5">
        <w:rPr>
          <w:lang w:val="ru-RU"/>
        </w:rPr>
        <w:t xml:space="preserve"> </w:t>
      </w:r>
      <w:r w:rsidR="00BE3CD5">
        <w:t>OF</w:t>
      </w:r>
      <w:r w:rsidR="00BE3CD5" w:rsidRPr="00BE3CD5">
        <w:rPr>
          <w:lang w:val="ru-RU"/>
        </w:rPr>
        <w:t xml:space="preserve"> </w:t>
      </w:r>
      <w:r w:rsidR="00BE3CD5">
        <w:t>FORM</w:t>
      </w:r>
      <w:r w:rsidR="00BE3CD5" w:rsidRPr="00BE3CD5">
        <w:rPr>
          <w:lang w:val="ru-RU"/>
        </w:rPr>
        <w:t xml:space="preserve"> – </w:t>
      </w:r>
      <w:r w:rsidR="00BE3CD5">
        <w:rPr>
          <w:lang w:val="ru-RU"/>
        </w:rPr>
        <w:t>брендовое обозначение линейки</w:t>
      </w:r>
    </w:p>
    <w:p w:rsidR="000E5D08" w:rsidRPr="000E5D08" w:rsidRDefault="000E5D08" w:rsidP="000E5D08">
      <w:pPr>
        <w:spacing w:line="269" w:lineRule="auto"/>
        <w:rPr>
          <w:lang w:val="ru-RU"/>
        </w:rPr>
      </w:pPr>
      <w:proofErr w:type="spellStart"/>
      <w:r>
        <w:t>i</w:t>
      </w:r>
      <w:proofErr w:type="spellEnd"/>
      <w:r>
        <w:rPr>
          <w:lang w:val="ru-RU"/>
        </w:rPr>
        <w:t>/</w:t>
      </w:r>
      <w:r>
        <w:t>form</w:t>
      </w:r>
      <w:r w:rsidR="00C757CF" w:rsidRPr="00FB2DB3">
        <w:rPr>
          <w:lang w:val="ru-RU"/>
        </w:rPr>
        <w:t xml:space="preserve"> — горизонт развития бренда.</w:t>
      </w:r>
      <w:r w:rsidRPr="000E5D08">
        <w:rPr>
          <w:rFonts w:ascii="Times New Roman" w:eastAsia="Times New Roman" w:hAnsi="Times New Roman"/>
          <w:sz w:val="24"/>
          <w:lang w:val="ru-RU"/>
        </w:rPr>
        <w:t xml:space="preserve"> </w:t>
      </w:r>
      <w:r w:rsidRPr="000E5D08">
        <w:rPr>
          <w:lang w:val="ru-RU"/>
        </w:rPr>
        <w:t>Линия несёт материалы, технологии, силуэты и сценарии жизни, которые делают мужской гардероб актуальным не только сейчас, но и в будущем.</w:t>
      </w:r>
    </w:p>
    <w:p w:rsidR="00E602B3" w:rsidRDefault="00C757CF">
      <w:proofErr w:type="spellStart"/>
      <w:r>
        <w:t>Правила</w:t>
      </w:r>
      <w:proofErr w:type="spellEnd"/>
      <w:r>
        <w:t>:</w:t>
      </w:r>
    </w:p>
    <w:p w:rsidR="00E602B3" w:rsidRDefault="00C757CF">
      <w:pPr>
        <w:pStyle w:val="a0"/>
      </w:pPr>
      <w:r>
        <w:lastRenderedPageBreak/>
        <w:t>ограниченная ширина;</w:t>
      </w:r>
    </w:p>
    <w:p w:rsidR="00E602B3" w:rsidRDefault="00C757CF">
      <w:pPr>
        <w:pStyle w:val="a0"/>
      </w:pPr>
      <w:r>
        <w:t>ограниченный стартовый объем;</w:t>
      </w:r>
    </w:p>
    <w:p w:rsidR="00E602B3" w:rsidRDefault="00C757CF">
      <w:pPr>
        <w:pStyle w:val="a0"/>
      </w:pPr>
      <w:r>
        <w:t>пилотное распределение;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обязательный ранний контроль </w:t>
      </w:r>
      <w:r>
        <w:t>Sell</w:t>
      </w:r>
      <w:r w:rsidRPr="00FB2DB3">
        <w:rPr>
          <w:lang w:val="ru-RU"/>
        </w:rPr>
        <w:t>-</w:t>
      </w:r>
      <w:r>
        <w:t>through</w:t>
      </w:r>
      <w:r w:rsidRPr="00FB2DB3">
        <w:rPr>
          <w:lang w:val="ru-RU"/>
        </w:rPr>
        <w:t>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без подтверждения спроса не масштабируется автоматически.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 xml:space="preserve">6.4. </w:t>
      </w:r>
      <w:r>
        <w:t>ESSENTIALS</w:t>
      </w:r>
      <w:r w:rsidR="00FB2DB3" w:rsidRPr="00FB2DB3">
        <w:rPr>
          <w:lang w:val="ru-RU"/>
        </w:rPr>
        <w:t xml:space="preserve"> (</w:t>
      </w:r>
      <w:proofErr w:type="spellStart"/>
      <w:r w:rsidR="00FB2DB3">
        <w:rPr>
          <w:lang w:val="ru-RU"/>
        </w:rPr>
        <w:t>Аутлеты</w:t>
      </w:r>
      <w:proofErr w:type="spellEnd"/>
      <w:r w:rsidR="00FB2DB3">
        <w:rPr>
          <w:lang w:val="ru-RU"/>
        </w:rPr>
        <w:t xml:space="preserve"> + МП)</w:t>
      </w:r>
      <w:r w:rsidR="00BE3CD5" w:rsidRPr="00BE3CD5">
        <w:rPr>
          <w:lang w:val="ru-RU"/>
        </w:rPr>
        <w:t xml:space="preserve"> </w:t>
      </w:r>
      <w:r w:rsidR="00BE3CD5">
        <w:rPr>
          <w:lang w:val="ru-RU"/>
        </w:rPr>
        <w:t>- внутреннее обозначение линейки</w:t>
      </w:r>
    </w:p>
    <w:p w:rsidR="00566448" w:rsidRPr="00566448" w:rsidRDefault="00C757CF" w:rsidP="00566448">
      <w:pPr>
        <w:spacing w:line="269" w:lineRule="auto"/>
        <w:rPr>
          <w:lang w:val="ru-RU"/>
        </w:rPr>
      </w:pPr>
      <w:r>
        <w:t>ESSENTIALS</w:t>
      </w:r>
      <w:r w:rsidRPr="00FB2DB3">
        <w:rPr>
          <w:lang w:val="ru-RU"/>
        </w:rPr>
        <w:t xml:space="preserve"> — коллекция для </w:t>
      </w:r>
      <w:proofErr w:type="spellStart"/>
      <w:r w:rsidRPr="00FB2DB3">
        <w:rPr>
          <w:lang w:val="ru-RU"/>
        </w:rPr>
        <w:t>аутлетов</w:t>
      </w:r>
      <w:proofErr w:type="spellEnd"/>
      <w:r w:rsidRPr="00FB2DB3">
        <w:rPr>
          <w:lang w:val="ru-RU"/>
        </w:rPr>
        <w:t xml:space="preserve"> и </w:t>
      </w:r>
      <w:proofErr w:type="spellStart"/>
      <w:r w:rsidRPr="00FB2DB3">
        <w:rPr>
          <w:lang w:val="ru-RU"/>
        </w:rPr>
        <w:t>маркетплейсов</w:t>
      </w:r>
      <w:proofErr w:type="spellEnd"/>
      <w:r w:rsidRPr="00FB2DB3">
        <w:rPr>
          <w:lang w:val="ru-RU"/>
        </w:rPr>
        <w:t>.</w:t>
      </w:r>
      <w:r w:rsidR="00566448" w:rsidRPr="00566448">
        <w:rPr>
          <w:rFonts w:ascii="Times New Roman" w:eastAsia="Times New Roman" w:hAnsi="Times New Roman"/>
          <w:sz w:val="24"/>
          <w:lang w:val="ru-RU"/>
        </w:rPr>
        <w:t xml:space="preserve"> </w:t>
      </w:r>
      <w:r w:rsidR="00566448" w:rsidRPr="00566448">
        <w:rPr>
          <w:lang w:val="ru-RU"/>
        </w:rPr>
        <w:t xml:space="preserve">Линия формирует понятное коммерческое предложение для </w:t>
      </w:r>
      <w:proofErr w:type="spellStart"/>
      <w:r w:rsidR="00566448" w:rsidRPr="00566448">
        <w:rPr>
          <w:lang w:val="ru-RU"/>
        </w:rPr>
        <w:t>ценочувствительных</w:t>
      </w:r>
      <w:proofErr w:type="spellEnd"/>
      <w:r w:rsidR="00566448" w:rsidRPr="00566448">
        <w:rPr>
          <w:lang w:val="ru-RU"/>
        </w:rPr>
        <w:t xml:space="preserve"> каналов и обеспечивает простые, сильные и надёжные базовые решения.</w:t>
      </w:r>
    </w:p>
    <w:p w:rsidR="00E602B3" w:rsidRDefault="00C757CF">
      <w:proofErr w:type="spellStart"/>
      <w:r>
        <w:t>Правила</w:t>
      </w:r>
      <w:proofErr w:type="spellEnd"/>
      <w:r>
        <w:t>: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приоритетные каналы: </w:t>
      </w:r>
      <w:proofErr w:type="spellStart"/>
      <w:r w:rsidRPr="00FB2DB3">
        <w:rPr>
          <w:lang w:val="ru-RU"/>
        </w:rPr>
        <w:t>аутлеты</w:t>
      </w:r>
      <w:proofErr w:type="spellEnd"/>
      <w:r w:rsidRPr="00FB2DB3">
        <w:rPr>
          <w:lang w:val="ru-RU"/>
        </w:rPr>
        <w:t xml:space="preserve"> и </w:t>
      </w:r>
      <w:proofErr w:type="spellStart"/>
      <w:r w:rsidRPr="00FB2DB3">
        <w:rPr>
          <w:lang w:val="ru-RU"/>
        </w:rPr>
        <w:t>маркетплейсы</w:t>
      </w:r>
      <w:proofErr w:type="spellEnd"/>
      <w:r w:rsidRPr="00FB2DB3">
        <w:rPr>
          <w:lang w:val="ru-RU"/>
        </w:rPr>
        <w:t>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может использоваться в интернет-магазине только по отдельному решению;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в </w:t>
      </w:r>
      <w:r>
        <w:t>regular</w:t>
      </w:r>
      <w:r w:rsidRPr="00FB2DB3">
        <w:rPr>
          <w:lang w:val="ru-RU"/>
        </w:rPr>
        <w:t xml:space="preserve"> </w:t>
      </w:r>
      <w:r>
        <w:t>retail</w:t>
      </w:r>
      <w:r w:rsidRPr="00FB2DB3">
        <w:rPr>
          <w:lang w:val="ru-RU"/>
        </w:rPr>
        <w:t xml:space="preserve"> не является базой ассортимента;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формирует значимую часть специального товара для </w:t>
      </w:r>
      <w:proofErr w:type="spellStart"/>
      <w:r w:rsidRPr="00FB2DB3">
        <w:rPr>
          <w:lang w:val="ru-RU"/>
        </w:rPr>
        <w:t>аутлетов</w:t>
      </w:r>
      <w:proofErr w:type="spellEnd"/>
      <w:r w:rsidRPr="00FB2DB3">
        <w:rPr>
          <w:lang w:val="ru-RU"/>
        </w:rPr>
        <w:t xml:space="preserve"> и </w:t>
      </w:r>
      <w:proofErr w:type="spellStart"/>
      <w:r w:rsidRPr="00FB2DB3">
        <w:rPr>
          <w:lang w:val="ru-RU"/>
        </w:rPr>
        <w:t>маркетплейсов</w:t>
      </w:r>
      <w:proofErr w:type="spellEnd"/>
      <w:r w:rsidRPr="00FB2DB3">
        <w:rPr>
          <w:lang w:val="ru-RU"/>
        </w:rPr>
        <w:t>;</w:t>
      </w:r>
    </w:p>
    <w:p w:rsidR="00E602B3" w:rsidRDefault="00C757CF">
      <w:pPr>
        <w:pStyle w:val="a0"/>
        <w:rPr>
          <w:lang w:val="ru-RU"/>
        </w:rPr>
      </w:pPr>
      <w:r w:rsidRPr="00FB2DB3">
        <w:rPr>
          <w:lang w:val="ru-RU"/>
        </w:rPr>
        <w:t>должна иметь понятную коммерческую матрицу и чистую посадку.</w:t>
      </w:r>
    </w:p>
    <w:p w:rsidR="00FB2DB3" w:rsidRDefault="00FB2DB3">
      <w:pPr>
        <w:pStyle w:val="a0"/>
        <w:rPr>
          <w:lang w:val="ru-RU"/>
        </w:rPr>
      </w:pPr>
      <w:r>
        <w:rPr>
          <w:lang w:val="ru-RU"/>
        </w:rPr>
        <w:t>себестоимость закупки ниже на 15-30% при сохранении качества достойного уровня бренда</w:t>
      </w:r>
    </w:p>
    <w:p w:rsidR="00BE3CD5" w:rsidRDefault="00BE3CD5" w:rsidP="00BE3CD5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:rsidR="00BE3CD5" w:rsidRPr="00973839" w:rsidRDefault="00BE3CD5" w:rsidP="00BE3CD5">
      <w:pPr>
        <w:pStyle w:val="a0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Bidi"/>
          <w:b/>
          <w:bCs/>
          <w:color w:val="4F81BD" w:themeColor="accent1"/>
          <w:sz w:val="23"/>
          <w:szCs w:val="26"/>
        </w:rPr>
      </w:pPr>
      <w:r>
        <w:rPr>
          <w:lang w:val="ru-RU"/>
        </w:rPr>
        <w:t>Брендовое</w:t>
      </w:r>
      <w:r w:rsidRPr="00973839">
        <w:t xml:space="preserve"> </w:t>
      </w:r>
      <w:r>
        <w:rPr>
          <w:lang w:val="ru-RU"/>
        </w:rPr>
        <w:t>обозначение</w:t>
      </w:r>
      <w:r w:rsidRPr="00973839">
        <w:t xml:space="preserve"> </w:t>
      </w:r>
      <w:r>
        <w:rPr>
          <w:lang w:val="ru-RU"/>
        </w:rPr>
        <w:t>для</w:t>
      </w:r>
      <w:r w:rsidRPr="00973839">
        <w:t xml:space="preserve"> </w:t>
      </w:r>
      <w:r>
        <w:t>SIGNATURE</w:t>
      </w:r>
      <w:r w:rsidRPr="00973839">
        <w:t xml:space="preserve">, </w:t>
      </w:r>
      <w:r>
        <w:t>CORE</w:t>
      </w:r>
      <w:r w:rsidRPr="00973839">
        <w:t xml:space="preserve"> </w:t>
      </w:r>
      <w:r>
        <w:rPr>
          <w:lang w:val="ru-RU"/>
        </w:rPr>
        <w:t>и</w:t>
      </w:r>
      <w:r w:rsidRPr="00973839">
        <w:t xml:space="preserve">  </w:t>
      </w:r>
      <w:r>
        <w:t>ESSENTIALS</w:t>
      </w:r>
      <w:r w:rsidRPr="00973839">
        <w:t xml:space="preserve"> - </w:t>
      </w:r>
      <w:r w:rsidRPr="00973839">
        <w:rPr>
          <w:rFonts w:asciiTheme="majorHAnsi" w:eastAsiaTheme="majorEastAsia" w:hAnsiTheme="majorHAnsi" w:cstheme="majorBidi"/>
          <w:b/>
          <w:bCs/>
          <w:color w:val="4F81BD" w:themeColor="accent1"/>
          <w:sz w:val="23"/>
          <w:szCs w:val="26"/>
        </w:rPr>
        <w:t xml:space="preserve">KANZLER </w:t>
      </w:r>
    </w:p>
    <w:p w:rsidR="00BE3CD5" w:rsidRPr="00973839" w:rsidRDefault="00BE3CD5" w:rsidP="00BE3CD5">
      <w:pPr>
        <w:pStyle w:val="a0"/>
        <w:numPr>
          <w:ilvl w:val="0"/>
          <w:numId w:val="0"/>
        </w:numPr>
        <w:ind w:left="360" w:hanging="360"/>
        <w:rPr>
          <w:rFonts w:asciiTheme="majorHAnsi" w:eastAsiaTheme="majorEastAsia" w:hAnsiTheme="majorHAnsi" w:cstheme="majorBidi"/>
          <w:b/>
          <w:bCs/>
          <w:color w:val="4F81BD" w:themeColor="accent1"/>
          <w:sz w:val="23"/>
          <w:szCs w:val="26"/>
        </w:rPr>
      </w:pPr>
      <w:r w:rsidRPr="00BE3CD5">
        <w:rPr>
          <w:lang w:val="ru-RU"/>
        </w:rPr>
        <w:t>Брендовое</w:t>
      </w:r>
      <w:r w:rsidRPr="00973839">
        <w:t xml:space="preserve"> </w:t>
      </w:r>
      <w:r w:rsidRPr="00BE3CD5">
        <w:rPr>
          <w:lang w:val="ru-RU"/>
        </w:rPr>
        <w:t>обозначение</w:t>
      </w:r>
      <w:r w:rsidRPr="00973839">
        <w:t xml:space="preserve"> </w:t>
      </w:r>
      <w:r w:rsidRPr="00BE3CD5">
        <w:rPr>
          <w:lang w:val="ru-RU"/>
        </w:rPr>
        <w:t>для</w:t>
      </w:r>
      <w:r w:rsidRPr="00BE3CD5">
        <w:rPr>
          <w:rFonts w:asciiTheme="majorHAnsi" w:eastAsiaTheme="majorEastAsia" w:hAnsiTheme="majorHAnsi" w:cstheme="majorBidi"/>
          <w:b/>
          <w:bCs/>
          <w:color w:val="4F81BD" w:themeColor="accent1"/>
          <w:sz w:val="23"/>
          <w:szCs w:val="26"/>
        </w:rPr>
        <w:t xml:space="preserve"> </w:t>
      </w:r>
      <w:r>
        <w:t>INSTITUTE</w:t>
      </w:r>
      <w:r w:rsidRPr="00BE3CD5">
        <w:t xml:space="preserve"> </w:t>
      </w:r>
      <w:r>
        <w:t>OF</w:t>
      </w:r>
      <w:r w:rsidRPr="00BE3CD5">
        <w:t xml:space="preserve"> </w:t>
      </w:r>
      <w:r>
        <w:t>FORM</w:t>
      </w:r>
      <w:r w:rsidRPr="00BE3CD5">
        <w:t xml:space="preserve"> - </w:t>
      </w:r>
      <w:r w:rsidRPr="00973839">
        <w:rPr>
          <w:rFonts w:asciiTheme="majorHAnsi" w:eastAsiaTheme="majorEastAsia" w:hAnsiTheme="majorHAnsi" w:cstheme="majorBidi"/>
          <w:b/>
          <w:bCs/>
          <w:color w:val="4F81BD" w:themeColor="accent1"/>
          <w:sz w:val="23"/>
          <w:szCs w:val="26"/>
        </w:rPr>
        <w:t xml:space="preserve">INSTITUTE OF FORM </w:t>
      </w:r>
      <w:r w:rsidRPr="00BE3CD5">
        <w:rPr>
          <w:rFonts w:asciiTheme="majorHAnsi" w:eastAsiaTheme="majorEastAsia" w:hAnsiTheme="majorHAnsi" w:cstheme="majorBidi"/>
          <w:b/>
          <w:bCs/>
          <w:color w:val="4F81BD" w:themeColor="accent1"/>
          <w:sz w:val="23"/>
          <w:szCs w:val="26"/>
          <w:lang w:val="ru-RU"/>
        </w:rPr>
        <w:t>или</w:t>
      </w:r>
      <w:r w:rsidRPr="00973839">
        <w:rPr>
          <w:rFonts w:asciiTheme="majorHAnsi" w:eastAsiaTheme="majorEastAsia" w:hAnsiTheme="majorHAnsi" w:cstheme="majorBidi"/>
          <w:b/>
          <w:bCs/>
          <w:color w:val="4F81BD" w:themeColor="accent1"/>
          <w:sz w:val="23"/>
          <w:szCs w:val="26"/>
        </w:rPr>
        <w:t xml:space="preserve"> I/FORM</w:t>
      </w:r>
    </w:p>
    <w:p w:rsidR="00E602B3" w:rsidRPr="00FB2DB3" w:rsidRDefault="00C757CF">
      <w:pPr>
        <w:pStyle w:val="1"/>
        <w:rPr>
          <w:lang w:val="ru-RU"/>
        </w:rPr>
      </w:pPr>
      <w:r w:rsidRPr="00FB2DB3">
        <w:rPr>
          <w:lang w:val="ru-RU"/>
        </w:rPr>
        <w:t>7. Отбор моделей и комиссия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7.1. Комиссия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Финальный отбор проводится комиссией в составе:</w:t>
      </w:r>
    </w:p>
    <w:p w:rsidR="00E602B3" w:rsidRDefault="00C757CF">
      <w:pPr>
        <w:pStyle w:val="a0"/>
      </w:pPr>
      <w:proofErr w:type="spellStart"/>
      <w:r>
        <w:t>собственник</w:t>
      </w:r>
      <w:proofErr w:type="spellEnd"/>
      <w:r>
        <w:t>;</w:t>
      </w:r>
    </w:p>
    <w:p w:rsidR="00E602B3" w:rsidRDefault="00C757CF">
      <w:pPr>
        <w:pStyle w:val="a0"/>
      </w:pPr>
      <w:r>
        <w:t>исполнительный директор;</w:t>
      </w:r>
    </w:p>
    <w:p w:rsidR="00E602B3" w:rsidRDefault="00C757CF">
      <w:pPr>
        <w:pStyle w:val="a0"/>
      </w:pPr>
      <w:r>
        <w:t>руководитель коммерческого блока;</w:t>
      </w:r>
    </w:p>
    <w:p w:rsidR="00E602B3" w:rsidRDefault="00C757CF">
      <w:pPr>
        <w:pStyle w:val="a0"/>
      </w:pPr>
      <w:r>
        <w:t>руководитель розницы;</w:t>
      </w:r>
    </w:p>
    <w:p w:rsidR="00E602B3" w:rsidRDefault="00C757CF">
      <w:pPr>
        <w:pStyle w:val="a0"/>
      </w:pPr>
      <w:r>
        <w:t>категорийный менеджер;</w:t>
      </w:r>
    </w:p>
    <w:p w:rsidR="00E602B3" w:rsidRDefault="00C757CF">
      <w:pPr>
        <w:pStyle w:val="a0"/>
      </w:pPr>
      <w:r>
        <w:t>отдел дизайна.</w:t>
      </w:r>
    </w:p>
    <w:p w:rsidR="00E602B3" w:rsidRDefault="00C757CF">
      <w:pPr>
        <w:pStyle w:val="21"/>
      </w:pPr>
      <w:r>
        <w:t>7.2. Два этапа отбора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1. предварительный отбор — направление, ткани, отсев слабых решений;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2. заключительный отбор — финальное утверждение моделей, цены, количества, сроков.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7.3. Принцип качества отбора</w:t>
      </w:r>
    </w:p>
    <w:p w:rsidR="00E602B3" w:rsidRDefault="00C757CF">
      <w:pPr>
        <w:rPr>
          <w:lang w:val="ru-RU"/>
        </w:rPr>
      </w:pPr>
      <w:r w:rsidRPr="00FB2DB3">
        <w:rPr>
          <w:lang w:val="ru-RU"/>
        </w:rPr>
        <w:t>Приоритет — отбор по образцам модели, а не только по ткани там, где это критично для посадки и конечного восприятия.</w:t>
      </w:r>
      <w:r w:rsidR="00253594">
        <w:rPr>
          <w:lang w:val="ru-RU"/>
        </w:rPr>
        <w:t xml:space="preserve"> </w:t>
      </w:r>
      <w:r w:rsidR="000023C8">
        <w:rPr>
          <w:lang w:val="ru-RU"/>
        </w:rPr>
        <w:t xml:space="preserve">При отборе моделей должна быть понятна роль модели в ассортименте сезона – к какой линейке относится, какую задачу клиента решает (сценарий носки), к какой теме и капсуле принадлежит, в каких каналах продаж будет работать. 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lastRenderedPageBreak/>
        <w:t>7.4. Капсульный принцип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Модели должны собираться в сценарии:</w:t>
      </w:r>
    </w:p>
    <w:p w:rsidR="000023C8" w:rsidRPr="000023C8" w:rsidRDefault="00C757CF" w:rsidP="003238B8">
      <w:pPr>
        <w:pStyle w:val="a0"/>
        <w:rPr>
          <w:lang w:val="ru-RU"/>
        </w:rPr>
      </w:pPr>
      <w:r w:rsidRPr="000023C8">
        <w:rPr>
          <w:lang w:val="ru-RU"/>
        </w:rPr>
        <w:t>деловой</w:t>
      </w:r>
      <w:r w:rsidR="000023C8" w:rsidRPr="000023C8">
        <w:rPr>
          <w:lang w:val="ru-RU"/>
        </w:rPr>
        <w:t xml:space="preserve"> гардероб</w:t>
      </w:r>
      <w:r w:rsidR="000023C8">
        <w:rPr>
          <w:lang w:val="ru-RU"/>
        </w:rPr>
        <w:t>/офисный стиль/формальный стиль</w:t>
      </w:r>
      <w:r w:rsidRPr="000023C8">
        <w:rPr>
          <w:lang w:val="ru-RU"/>
        </w:rPr>
        <w:t>;</w:t>
      </w:r>
      <w:r w:rsidR="00FB2DB3" w:rsidRPr="000023C8">
        <w:rPr>
          <w:lang w:val="ru-RU"/>
        </w:rPr>
        <w:t xml:space="preserve"> </w:t>
      </w:r>
    </w:p>
    <w:p w:rsidR="00E602B3" w:rsidRDefault="00C757CF" w:rsidP="003238B8">
      <w:pPr>
        <w:pStyle w:val="a0"/>
      </w:pPr>
      <w:proofErr w:type="spellStart"/>
      <w:r>
        <w:t>поездки</w:t>
      </w:r>
      <w:proofErr w:type="spellEnd"/>
      <w:r w:rsidR="00FB2DB3" w:rsidRPr="000023C8">
        <w:rPr>
          <w:lang w:val="ru-RU"/>
        </w:rPr>
        <w:t>/командировки</w:t>
      </w:r>
      <w:r>
        <w:t>;</w:t>
      </w:r>
    </w:p>
    <w:p w:rsidR="00E602B3" w:rsidRPr="000023C8" w:rsidRDefault="00C757CF">
      <w:pPr>
        <w:pStyle w:val="a0"/>
        <w:rPr>
          <w:lang w:val="ru-RU"/>
        </w:rPr>
      </w:pPr>
      <w:r w:rsidRPr="000023C8">
        <w:rPr>
          <w:lang w:val="ru-RU"/>
        </w:rPr>
        <w:t>городской повседневный</w:t>
      </w:r>
      <w:r w:rsidR="000023C8">
        <w:rPr>
          <w:lang w:val="ru-RU"/>
        </w:rPr>
        <w:t xml:space="preserve"> гардероб/сценарии для гибридных графиков/работа-встречи-вечер</w:t>
      </w:r>
      <w:r w:rsidRPr="000023C8">
        <w:rPr>
          <w:lang w:val="ru-RU"/>
        </w:rPr>
        <w:t>;</w:t>
      </w:r>
    </w:p>
    <w:p w:rsidR="00E602B3" w:rsidRPr="0013786A" w:rsidRDefault="00C757CF">
      <w:pPr>
        <w:pStyle w:val="a0"/>
        <w:rPr>
          <w:lang w:val="ru-RU"/>
        </w:rPr>
      </w:pPr>
      <w:r w:rsidRPr="0013786A">
        <w:rPr>
          <w:lang w:val="ru-RU"/>
        </w:rPr>
        <w:t>выходной</w:t>
      </w:r>
      <w:r w:rsidR="00FB2DB3">
        <w:rPr>
          <w:lang w:val="ru-RU"/>
        </w:rPr>
        <w:t xml:space="preserve"> день/отпуск/загородный</w:t>
      </w:r>
      <w:r w:rsidR="003B1E32">
        <w:rPr>
          <w:lang w:val="ru-RU"/>
        </w:rPr>
        <w:t xml:space="preserve"> </w:t>
      </w:r>
      <w:r w:rsidR="0013786A">
        <w:rPr>
          <w:lang w:val="ru-RU"/>
        </w:rPr>
        <w:t>повседневный</w:t>
      </w:r>
      <w:r w:rsidRPr="0013786A">
        <w:rPr>
          <w:lang w:val="ru-RU"/>
        </w:rPr>
        <w:t>;</w:t>
      </w:r>
    </w:p>
    <w:p w:rsidR="000023C8" w:rsidRPr="00FB2DB3" w:rsidRDefault="000023C8" w:rsidP="000023C8">
      <w:pPr>
        <w:pStyle w:val="a0"/>
        <w:rPr>
          <w:lang w:val="ru-RU"/>
        </w:rPr>
      </w:pPr>
      <w:r w:rsidRPr="00FB2DB3">
        <w:rPr>
          <w:lang w:val="ru-RU"/>
        </w:rPr>
        <w:t>торжество</w:t>
      </w:r>
      <w:r>
        <w:rPr>
          <w:lang w:val="ru-RU"/>
        </w:rPr>
        <w:t>/особые события/важные мероприятия</w:t>
      </w:r>
      <w:r w:rsidRPr="00FB2DB3">
        <w:rPr>
          <w:lang w:val="ru-RU"/>
        </w:rPr>
        <w:t>;</w:t>
      </w:r>
    </w:p>
    <w:p w:rsidR="00E602B3" w:rsidRPr="000023C8" w:rsidRDefault="00C757CF">
      <w:pPr>
        <w:pStyle w:val="a0"/>
        <w:rPr>
          <w:lang w:val="ru-RU"/>
        </w:rPr>
      </w:pPr>
      <w:r w:rsidRPr="000023C8">
        <w:rPr>
          <w:lang w:val="ru-RU"/>
        </w:rPr>
        <w:t>постоянное наличие</w:t>
      </w:r>
      <w:r w:rsidR="000023C8">
        <w:rPr>
          <w:lang w:val="ru-RU"/>
        </w:rPr>
        <w:t>/база/универсальные модели работающие в любом сценарии жизни</w:t>
      </w:r>
      <w:r w:rsidRPr="000023C8">
        <w:rPr>
          <w:lang w:val="ru-RU"/>
        </w:rPr>
        <w:t>.</w:t>
      </w:r>
    </w:p>
    <w:p w:rsidR="00E602B3" w:rsidRPr="00FB2DB3" w:rsidRDefault="00C757CF">
      <w:pPr>
        <w:pStyle w:val="1"/>
        <w:rPr>
          <w:lang w:val="ru-RU"/>
        </w:rPr>
      </w:pPr>
      <w:r w:rsidRPr="00FB2DB3">
        <w:rPr>
          <w:lang w:val="ru-RU"/>
        </w:rPr>
        <w:t>8. Форма заказа, артикул и карточка товара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8.1. Форма заказа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После утверждения модели отдел дизайна передает форму заказа, содержащую:</w:t>
      </w:r>
    </w:p>
    <w:p w:rsidR="00E602B3" w:rsidRDefault="00C757CF">
      <w:pPr>
        <w:pStyle w:val="a0"/>
      </w:pPr>
      <w:proofErr w:type="spellStart"/>
      <w:r>
        <w:t>фото</w:t>
      </w:r>
      <w:proofErr w:type="spellEnd"/>
      <w:r>
        <w:t xml:space="preserve"> / </w:t>
      </w:r>
      <w:proofErr w:type="spellStart"/>
      <w:r>
        <w:t>эскиз</w:t>
      </w:r>
      <w:proofErr w:type="spellEnd"/>
      <w:r>
        <w:t>;</w:t>
      </w:r>
    </w:p>
    <w:p w:rsidR="00E602B3" w:rsidRDefault="00C757CF">
      <w:pPr>
        <w:pStyle w:val="a0"/>
      </w:pPr>
      <w:r>
        <w:t>состав;</w:t>
      </w:r>
    </w:p>
    <w:p w:rsidR="00E602B3" w:rsidRDefault="00C757CF">
      <w:pPr>
        <w:pStyle w:val="a0"/>
      </w:pPr>
      <w:r>
        <w:t>цвет;</w:t>
      </w:r>
    </w:p>
    <w:p w:rsidR="00E602B3" w:rsidRDefault="00C757CF">
      <w:pPr>
        <w:pStyle w:val="a0"/>
      </w:pPr>
      <w:r>
        <w:t>силуэт;</w:t>
      </w:r>
    </w:p>
    <w:p w:rsidR="00E602B3" w:rsidRDefault="00C757CF">
      <w:pPr>
        <w:pStyle w:val="a0"/>
      </w:pPr>
      <w:r>
        <w:t>технические комментарии;</w:t>
      </w:r>
    </w:p>
    <w:p w:rsidR="00E602B3" w:rsidRDefault="00C757CF">
      <w:pPr>
        <w:pStyle w:val="a0"/>
      </w:pPr>
      <w:r>
        <w:t>дату поставки;</w:t>
      </w:r>
    </w:p>
    <w:p w:rsidR="00E602B3" w:rsidRDefault="00C757CF">
      <w:pPr>
        <w:pStyle w:val="a0"/>
      </w:pPr>
      <w:r>
        <w:t>закупочную цену;</w:t>
      </w:r>
    </w:p>
    <w:p w:rsidR="00E602B3" w:rsidRDefault="00C757CF">
      <w:pPr>
        <w:pStyle w:val="a0"/>
      </w:pPr>
      <w:r>
        <w:t>количество.</w:t>
      </w:r>
    </w:p>
    <w:p w:rsidR="00E602B3" w:rsidRDefault="00C757CF">
      <w:pPr>
        <w:pStyle w:val="21"/>
      </w:pPr>
      <w:r>
        <w:t>8.2. Артикул</w:t>
      </w:r>
    </w:p>
    <w:p w:rsidR="00E602B3" w:rsidRDefault="00C757CF">
      <w:r>
        <w:t>Артикул обязан кодировать:</w:t>
      </w:r>
    </w:p>
    <w:p w:rsidR="00E602B3" w:rsidRDefault="00C757CF">
      <w:pPr>
        <w:pStyle w:val="a0"/>
      </w:pPr>
      <w:r>
        <w:t>сезон;</w:t>
      </w:r>
    </w:p>
    <w:p w:rsidR="00E602B3" w:rsidRDefault="00C757CF">
      <w:pPr>
        <w:pStyle w:val="a0"/>
      </w:pPr>
      <w:r>
        <w:t>поставщика;</w:t>
      </w:r>
    </w:p>
    <w:p w:rsidR="00E602B3" w:rsidRDefault="00C757CF">
      <w:pPr>
        <w:pStyle w:val="a0"/>
      </w:pPr>
      <w:r>
        <w:t>силуэт;</w:t>
      </w:r>
    </w:p>
    <w:p w:rsidR="00E602B3" w:rsidRDefault="00C757CF">
      <w:pPr>
        <w:pStyle w:val="a0"/>
      </w:pPr>
      <w:r>
        <w:t>цвет;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при необходимости — категорию, линию и программу.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8.3. Карточка товара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На каждую модель должна быть заведена карточка товара. Несвоевременная передача формы заказа и несвоевременное заведение карточки считаются критическими операционными ошибками.</w:t>
      </w:r>
    </w:p>
    <w:p w:rsidR="00E602B3" w:rsidRDefault="00C757CF">
      <w:pPr>
        <w:pStyle w:val="1"/>
        <w:rPr>
          <w:lang w:val="ru-RU"/>
        </w:rPr>
      </w:pPr>
      <w:r w:rsidRPr="00FB2DB3">
        <w:rPr>
          <w:lang w:val="ru-RU"/>
        </w:rPr>
        <w:t>9. Производственная модель и управление входящими поставками</w:t>
      </w:r>
    </w:p>
    <w:p w:rsidR="0034136F" w:rsidRPr="0034136F" w:rsidRDefault="0034136F" w:rsidP="0034136F">
      <w:pPr>
        <w:spacing w:line="269" w:lineRule="auto"/>
        <w:rPr>
          <w:lang w:val="ru-RU"/>
        </w:rPr>
      </w:pPr>
      <w:r>
        <w:rPr>
          <w:lang w:val="ru-RU"/>
        </w:rPr>
        <w:t>Важно понимать, что сбой</w:t>
      </w:r>
      <w:r w:rsidRPr="0034136F">
        <w:rPr>
          <w:lang w:val="ru-RU"/>
        </w:rPr>
        <w:t xml:space="preserve"> в про</w:t>
      </w:r>
      <w:r>
        <w:rPr>
          <w:lang w:val="ru-RU"/>
        </w:rPr>
        <w:t>изводственном контуре — это не всегда</w:t>
      </w:r>
      <w:r w:rsidRPr="0034136F">
        <w:rPr>
          <w:lang w:val="ru-RU"/>
        </w:rPr>
        <w:t xml:space="preserve"> </w:t>
      </w:r>
      <w:r>
        <w:rPr>
          <w:lang w:val="ru-RU"/>
        </w:rPr>
        <w:t xml:space="preserve">вина </w:t>
      </w:r>
      <w:r w:rsidRPr="0034136F">
        <w:rPr>
          <w:lang w:val="ru-RU"/>
        </w:rPr>
        <w:t>поставщика. Чаще всего это следствие слишком позднего решения по матрице, глубине, ткани, образцу, каналу и сроку входа. Поэтому производственная модель должна управляться как полноценная часть системы управления ассортиментом и товарным капиталом.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9.1. Общий принцип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Компания управляет не только заказом готового товара, но всей цепочкой создания продукта:</w:t>
      </w:r>
    </w:p>
    <w:p w:rsidR="00E602B3" w:rsidRDefault="00C757CF">
      <w:pPr>
        <w:pStyle w:val="a0"/>
      </w:pPr>
      <w:proofErr w:type="spellStart"/>
      <w:r>
        <w:lastRenderedPageBreak/>
        <w:t>матрицей</w:t>
      </w:r>
      <w:proofErr w:type="spellEnd"/>
      <w:r>
        <w:t>;</w:t>
      </w:r>
    </w:p>
    <w:p w:rsidR="00E602B3" w:rsidRDefault="00C757CF">
      <w:pPr>
        <w:pStyle w:val="a0"/>
      </w:pPr>
      <w:r>
        <w:t>тканью;</w:t>
      </w:r>
    </w:p>
    <w:p w:rsidR="00E602B3" w:rsidRDefault="00C757CF">
      <w:pPr>
        <w:pStyle w:val="a0"/>
      </w:pPr>
      <w:r>
        <w:t>образцом;</w:t>
      </w:r>
    </w:p>
    <w:p w:rsidR="00E602B3" w:rsidRDefault="00C757CF">
      <w:pPr>
        <w:pStyle w:val="a0"/>
      </w:pPr>
      <w:r>
        <w:t>PPS;</w:t>
      </w:r>
    </w:p>
    <w:p w:rsidR="00E602B3" w:rsidRDefault="00C757CF">
      <w:pPr>
        <w:pStyle w:val="a0"/>
      </w:pPr>
      <w:r>
        <w:t>запуском производства;</w:t>
      </w:r>
    </w:p>
    <w:p w:rsidR="00E602B3" w:rsidRDefault="00C757CF">
      <w:pPr>
        <w:pStyle w:val="a0"/>
      </w:pPr>
      <w:r>
        <w:t>сроками готовности;</w:t>
      </w:r>
    </w:p>
    <w:p w:rsidR="00E602B3" w:rsidRDefault="00C757CF">
      <w:pPr>
        <w:pStyle w:val="a0"/>
      </w:pPr>
      <w:r>
        <w:t>сроками забора;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волнами входа товара в систему.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9.2. Фактическая модель компании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В действующей модели:</w:t>
      </w:r>
    </w:p>
    <w:p w:rsidR="00AF53F5" w:rsidRDefault="00C757CF" w:rsidP="00AF53F5">
      <w:pPr>
        <w:pStyle w:val="a0"/>
        <w:rPr>
          <w:lang w:val="ru-RU"/>
        </w:rPr>
      </w:pPr>
      <w:r w:rsidRPr="00FB2DB3">
        <w:rPr>
          <w:lang w:val="ru-RU"/>
        </w:rPr>
        <w:t>часть тканей производится под заказ компании;</w:t>
      </w:r>
    </w:p>
    <w:p w:rsidR="00AF53F5" w:rsidRPr="00FB2DB3" w:rsidRDefault="00AF53F5" w:rsidP="00AF53F5">
      <w:pPr>
        <w:pStyle w:val="a0"/>
        <w:rPr>
          <w:lang w:val="ru-RU"/>
        </w:rPr>
      </w:pPr>
      <w:r w:rsidRPr="00AF53F5">
        <w:rPr>
          <w:lang w:val="ru-RU"/>
        </w:rPr>
        <w:t xml:space="preserve"> </w:t>
      </w:r>
      <w:r w:rsidRPr="00FB2DB3">
        <w:rPr>
          <w:lang w:val="ru-RU"/>
        </w:rPr>
        <w:t>ткань может окрашиваться под заказ компании;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часть тканей закупается или резервируется под заказ компании;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далее выполняются разработка модели, образец, корректировка, согласование посадки, </w:t>
      </w:r>
      <w:r>
        <w:t>PPS</w:t>
      </w:r>
      <w:r w:rsidRPr="00FB2DB3">
        <w:rPr>
          <w:lang w:val="ru-RU"/>
        </w:rPr>
        <w:t xml:space="preserve">, запуск партии, пошив, </w:t>
      </w:r>
      <w:r w:rsidR="004C7573">
        <w:rPr>
          <w:lang w:val="ru-RU"/>
        </w:rPr>
        <w:t xml:space="preserve">контроль качества, </w:t>
      </w:r>
      <w:r w:rsidRPr="00FB2DB3">
        <w:rPr>
          <w:lang w:val="ru-RU"/>
        </w:rPr>
        <w:t>подготовка к отгрузке и ввод товара в систему.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9.3. Что это означает для управления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Основное окно управления находится:</w:t>
      </w:r>
    </w:p>
    <w:p w:rsidR="00E602B3" w:rsidRDefault="00C757CF">
      <w:pPr>
        <w:pStyle w:val="a0"/>
      </w:pPr>
      <w:proofErr w:type="spellStart"/>
      <w:r>
        <w:t>на</w:t>
      </w:r>
      <w:proofErr w:type="spellEnd"/>
      <w:r>
        <w:t xml:space="preserve"> </w:t>
      </w:r>
      <w:proofErr w:type="spellStart"/>
      <w:r>
        <w:t>этапе</w:t>
      </w:r>
      <w:proofErr w:type="spellEnd"/>
      <w:r>
        <w:t xml:space="preserve"> </w:t>
      </w:r>
      <w:proofErr w:type="spellStart"/>
      <w:r>
        <w:t>матрицы</w:t>
      </w:r>
      <w:proofErr w:type="spellEnd"/>
      <w:r>
        <w:t>;</w:t>
      </w:r>
    </w:p>
    <w:p w:rsidR="00E602B3" w:rsidRDefault="00C757CF">
      <w:pPr>
        <w:pStyle w:val="a0"/>
      </w:pPr>
      <w:r>
        <w:t>ткани;</w:t>
      </w:r>
    </w:p>
    <w:p w:rsidR="00E602B3" w:rsidRDefault="00C757CF">
      <w:pPr>
        <w:pStyle w:val="a0"/>
      </w:pPr>
      <w:r>
        <w:t>образца;</w:t>
      </w:r>
    </w:p>
    <w:p w:rsidR="00E602B3" w:rsidRDefault="00C757CF">
      <w:pPr>
        <w:pStyle w:val="a0"/>
      </w:pPr>
      <w:r>
        <w:t>глубины;</w:t>
      </w:r>
    </w:p>
    <w:p w:rsidR="00E602B3" w:rsidRDefault="00C757CF">
      <w:pPr>
        <w:pStyle w:val="a0"/>
      </w:pPr>
      <w:r>
        <w:t>сроков;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логики первой и второй волны</w:t>
      </w:r>
      <w:r w:rsidR="000023C8">
        <w:rPr>
          <w:lang w:val="ru-RU"/>
        </w:rPr>
        <w:t xml:space="preserve"> отгрузки</w:t>
      </w:r>
      <w:r w:rsidRPr="00FB2DB3">
        <w:rPr>
          <w:lang w:val="ru-RU"/>
        </w:rPr>
        <w:t>;</w:t>
      </w:r>
    </w:p>
    <w:p w:rsidR="00E602B3" w:rsidRDefault="00C757CF">
      <w:pPr>
        <w:pStyle w:val="a0"/>
      </w:pPr>
      <w:proofErr w:type="spellStart"/>
      <w:r>
        <w:t>канала</w:t>
      </w:r>
      <w:proofErr w:type="spellEnd"/>
      <w:r>
        <w:t xml:space="preserve"> </w:t>
      </w:r>
      <w:proofErr w:type="spellStart"/>
      <w:r>
        <w:t>входа</w:t>
      </w:r>
      <w:proofErr w:type="spellEnd"/>
      <w:r>
        <w:t>.</w:t>
      </w:r>
    </w:p>
    <w:p w:rsidR="00E602B3" w:rsidRDefault="00C757CF">
      <w:pPr>
        <w:pStyle w:val="21"/>
      </w:pPr>
      <w:r>
        <w:t>9.4. Производственная волна и волна отгрузки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Производственная волна — запуск ткани, окрашивания, раскроя и пошива. Волна отгрузки — уже произведенный товар, который компания вводит в систему частями.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9.5. Ключевые контрольные точки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1. утверждение матрицы;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2. расчет ширины, глубины и объема;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3. запуск / резерв ткани;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 xml:space="preserve">4. согласование материалов и </w:t>
      </w:r>
      <w:proofErr w:type="spellStart"/>
      <w:r w:rsidRPr="00FB2DB3">
        <w:rPr>
          <w:lang w:val="ru-RU"/>
        </w:rPr>
        <w:t>выкрасов</w:t>
      </w:r>
      <w:proofErr w:type="spellEnd"/>
      <w:r w:rsidRPr="00FB2DB3">
        <w:rPr>
          <w:lang w:val="ru-RU"/>
        </w:rPr>
        <w:t>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 xml:space="preserve">5. получение и согласование </w:t>
      </w:r>
      <w:r>
        <w:t>PPS</w:t>
      </w:r>
      <w:r w:rsidRPr="00FB2DB3">
        <w:rPr>
          <w:lang w:val="ru-RU"/>
        </w:rPr>
        <w:t>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6. запуск в производство;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7. готовность первой партии;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8. готовность второй партии;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lastRenderedPageBreak/>
        <w:t>9. подтверждение срока забора;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10. ввод товара в систему.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9.6. Логика работы по срокам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Все контрольные даты считаются назад от даты коммерческого старта продаж, а не от даты, когда поставщик готов отгрузить товар.</w:t>
      </w:r>
    </w:p>
    <w:p w:rsidR="0034136F" w:rsidRPr="0034136F" w:rsidRDefault="0034136F" w:rsidP="0034136F">
      <w:pPr>
        <w:spacing w:line="269" w:lineRule="auto"/>
        <w:rPr>
          <w:lang w:val="ru-RU"/>
        </w:rPr>
      </w:pPr>
      <w:r w:rsidRPr="0034136F">
        <w:rPr>
          <w:lang w:val="ru-RU"/>
        </w:rPr>
        <w:t>Решение о заказе или резерве ткани должно приниматься заранее с учётом цикла производства ткани, окрашивания и доставки:</w:t>
      </w:r>
    </w:p>
    <w:p w:rsidR="0034136F" w:rsidRPr="0034136F" w:rsidRDefault="0034136F" w:rsidP="0034136F">
      <w:pPr>
        <w:numPr>
          <w:ilvl w:val="0"/>
          <w:numId w:val="1"/>
        </w:numPr>
        <w:spacing w:after="40" w:line="264" w:lineRule="auto"/>
        <w:ind w:left="425" w:hanging="227"/>
        <w:contextualSpacing/>
        <w:rPr>
          <w:lang w:val="ru-RU"/>
        </w:rPr>
      </w:pPr>
      <w:r w:rsidRPr="0034136F">
        <w:rPr>
          <w:lang w:val="ru-RU"/>
        </w:rPr>
        <w:t>по сложным тк</w:t>
      </w:r>
      <w:r>
        <w:rPr>
          <w:lang w:val="ru-RU"/>
        </w:rPr>
        <w:t>аням и длинным цепочкам — за 6–9</w:t>
      </w:r>
      <w:r w:rsidRPr="0034136F">
        <w:rPr>
          <w:lang w:val="ru-RU"/>
        </w:rPr>
        <w:t xml:space="preserve"> месяцев до старта продаж;</w:t>
      </w:r>
    </w:p>
    <w:p w:rsidR="0034136F" w:rsidRPr="0034136F" w:rsidRDefault="0034136F" w:rsidP="0034136F">
      <w:pPr>
        <w:numPr>
          <w:ilvl w:val="0"/>
          <w:numId w:val="1"/>
        </w:numPr>
        <w:spacing w:after="40" w:line="264" w:lineRule="auto"/>
        <w:ind w:left="425" w:hanging="227"/>
        <w:contextualSpacing/>
        <w:rPr>
          <w:lang w:val="ru-RU"/>
        </w:rPr>
      </w:pPr>
      <w:r w:rsidRPr="0034136F">
        <w:rPr>
          <w:lang w:val="ru-RU"/>
        </w:rPr>
        <w:t>по более стандартным и быстрым тканям — за 4–6 месяцев до старта продаж.</w:t>
      </w:r>
    </w:p>
    <w:p w:rsidR="0034136F" w:rsidRPr="0034136F" w:rsidRDefault="0034136F" w:rsidP="0034136F">
      <w:pPr>
        <w:spacing w:line="269" w:lineRule="auto"/>
        <w:rPr>
          <w:lang w:val="ru-RU"/>
        </w:rPr>
      </w:pPr>
      <w:proofErr w:type="spellStart"/>
      <w:r w:rsidRPr="0034136F">
        <w:rPr>
          <w:lang w:val="ru-RU"/>
        </w:rPr>
        <w:t>Предсерийный</w:t>
      </w:r>
      <w:proofErr w:type="spellEnd"/>
      <w:r w:rsidRPr="0034136F">
        <w:rPr>
          <w:lang w:val="ru-RU"/>
        </w:rPr>
        <w:t xml:space="preserve"> образец должен быть получен и согласован до запуска основной массы в производство:</w:t>
      </w:r>
    </w:p>
    <w:p w:rsidR="0034136F" w:rsidRPr="0034136F" w:rsidRDefault="0034136F" w:rsidP="0034136F">
      <w:pPr>
        <w:numPr>
          <w:ilvl w:val="0"/>
          <w:numId w:val="1"/>
        </w:numPr>
        <w:spacing w:after="40" w:line="264" w:lineRule="auto"/>
        <w:ind w:left="425" w:hanging="227"/>
        <w:contextualSpacing/>
        <w:rPr>
          <w:lang w:val="ru-RU"/>
        </w:rPr>
      </w:pPr>
      <w:r w:rsidRPr="0034136F">
        <w:rPr>
          <w:lang w:val="ru-RU"/>
        </w:rPr>
        <w:t>по сезонному ассортименту — не позднее чем за 3–4 месяца до старта продаж;</w:t>
      </w:r>
    </w:p>
    <w:p w:rsidR="0034136F" w:rsidRPr="0034136F" w:rsidRDefault="0034136F" w:rsidP="0034136F">
      <w:pPr>
        <w:numPr>
          <w:ilvl w:val="0"/>
          <w:numId w:val="1"/>
        </w:numPr>
        <w:spacing w:after="40" w:line="264" w:lineRule="auto"/>
        <w:ind w:left="425" w:hanging="227"/>
        <w:contextualSpacing/>
        <w:rPr>
          <w:lang w:val="ru-RU"/>
        </w:rPr>
      </w:pPr>
      <w:r w:rsidRPr="0034136F">
        <w:rPr>
          <w:lang w:val="ru-RU"/>
        </w:rPr>
        <w:t>по сложным категориям и длинным цепочкам — раньше, если этого требует цикл поставщика.</w:t>
      </w:r>
    </w:p>
    <w:p w:rsidR="0034136F" w:rsidRPr="0034136F" w:rsidRDefault="0034136F" w:rsidP="0034136F">
      <w:pPr>
        <w:spacing w:line="269" w:lineRule="auto"/>
        <w:rPr>
          <w:lang w:val="ru-RU"/>
        </w:rPr>
      </w:pPr>
      <w:r w:rsidRPr="0034136F">
        <w:rPr>
          <w:lang w:val="ru-RU"/>
        </w:rPr>
        <w:t>Первая партия должна быть готова не позднее чем за 6 недель до коммерческого старта продаж, чтобы успеть принять товар, распределить его по каналам, отгрузить и выставить в продажу.</w:t>
      </w:r>
    </w:p>
    <w:p w:rsidR="0034136F" w:rsidRPr="0034136F" w:rsidRDefault="0034136F" w:rsidP="0034136F">
      <w:pPr>
        <w:spacing w:line="269" w:lineRule="auto"/>
        <w:rPr>
          <w:lang w:val="ru-RU"/>
        </w:rPr>
      </w:pPr>
      <w:r w:rsidRPr="0034136F">
        <w:rPr>
          <w:lang w:val="ru-RU"/>
        </w:rPr>
        <w:t>Решение по сроку ввода второй партии принимается не автоматически, а по темпу продаж первой части, текущему запасу, покрытию продажами, роли категории, сезонной актуальности товара и загрузке складов.</w:t>
      </w:r>
    </w:p>
    <w:p w:rsidR="00BE6B98" w:rsidRPr="00BE6B98" w:rsidRDefault="00C757CF" w:rsidP="00BE6B98">
      <w:pPr>
        <w:rPr>
          <w:lang w:val="ru-RU"/>
        </w:rPr>
      </w:pPr>
      <w:r w:rsidRPr="00FB2DB3">
        <w:rPr>
          <w:lang w:val="ru-RU"/>
        </w:rPr>
        <w:t xml:space="preserve">Нормативные сроки по ткани, образцу, </w:t>
      </w:r>
      <w:r>
        <w:t>PPS</w:t>
      </w:r>
      <w:r w:rsidRPr="00FB2DB3">
        <w:rPr>
          <w:lang w:val="ru-RU"/>
        </w:rPr>
        <w:t xml:space="preserve">, запуску в производство, готовности первой партии, сроку забора и сроку ввода в систему фиксируются в действующем </w:t>
      </w:r>
      <w:r w:rsidRPr="00BE6B98">
        <w:rPr>
          <w:b/>
          <w:lang w:val="ru-RU"/>
        </w:rPr>
        <w:t xml:space="preserve">сезонном календаре </w:t>
      </w:r>
      <w:r w:rsidRPr="00BE6B98">
        <w:rPr>
          <w:b/>
        </w:rPr>
        <w:t>KANZLER</w:t>
      </w:r>
      <w:r w:rsidRPr="00FB2DB3">
        <w:rPr>
          <w:lang w:val="ru-RU"/>
        </w:rPr>
        <w:t xml:space="preserve"> и являют</w:t>
      </w:r>
      <w:r w:rsidR="00BE6B98">
        <w:rPr>
          <w:lang w:val="ru-RU"/>
        </w:rPr>
        <w:t>ся обязательными для исполнения</w:t>
      </w:r>
      <w:r w:rsidR="00BE6B98" w:rsidRPr="00BE6B98">
        <w:rPr>
          <w:lang w:val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83"/>
        <w:gridCol w:w="3969"/>
        <w:gridCol w:w="2942"/>
      </w:tblGrid>
      <w:tr w:rsidR="00BE6B98" w:rsidRPr="00BE6B98" w:rsidTr="00BE6B98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:rsidR="00BE6B98" w:rsidRPr="00BE6B98" w:rsidRDefault="00BE6B98" w:rsidP="00BE6B98">
            <w:pPr>
              <w:spacing w:after="0" w:line="240" w:lineRule="auto"/>
              <w:jc w:val="center"/>
              <w:rPr>
                <w:lang w:val="ru-RU"/>
              </w:rPr>
            </w:pPr>
            <w:r w:rsidRPr="00BE6B98">
              <w:rPr>
                <w:lang w:val="ru-RU"/>
              </w:rPr>
              <w:t>Этап</w:t>
            </w:r>
          </w:p>
        </w:tc>
        <w:tc>
          <w:tcPr>
            <w:tcW w:w="4222" w:type="dxa"/>
            <w:gridSpan w:val="2"/>
            <w:vAlign w:val="center"/>
            <w:hideMark/>
          </w:tcPr>
          <w:p w:rsidR="00BE6B98" w:rsidRPr="00BE6B98" w:rsidRDefault="00BE6B98" w:rsidP="00BE6B98">
            <w:pPr>
              <w:spacing w:after="0" w:line="240" w:lineRule="auto"/>
              <w:jc w:val="center"/>
              <w:rPr>
                <w:lang w:val="ru-RU"/>
              </w:rPr>
            </w:pPr>
            <w:r w:rsidRPr="00BE6B98">
              <w:rPr>
                <w:lang w:val="ru-RU"/>
              </w:rPr>
              <w:t>Фактический норматив KANZLER</w:t>
            </w:r>
          </w:p>
        </w:tc>
        <w:tc>
          <w:tcPr>
            <w:tcW w:w="2897" w:type="dxa"/>
            <w:vAlign w:val="center"/>
            <w:hideMark/>
          </w:tcPr>
          <w:p w:rsidR="00BE6B98" w:rsidRPr="00BE6B98" w:rsidRDefault="00BE6B98" w:rsidP="00BE6B98">
            <w:pPr>
              <w:spacing w:after="0" w:line="240" w:lineRule="auto"/>
              <w:jc w:val="center"/>
              <w:rPr>
                <w:lang w:val="ru-RU"/>
              </w:rPr>
            </w:pPr>
            <w:r w:rsidRPr="00BE6B98">
              <w:rPr>
                <w:lang w:val="ru-RU"/>
              </w:rPr>
              <w:t>Ответственный</w:t>
            </w:r>
          </w:p>
        </w:tc>
      </w:tr>
      <w:tr w:rsidR="00BE6B98" w:rsidRPr="00BE6B98" w:rsidTr="00BE6B98">
        <w:trPr>
          <w:tblCellSpacing w:w="15" w:type="dxa"/>
        </w:trPr>
        <w:tc>
          <w:tcPr>
            <w:tcW w:w="2790" w:type="dxa"/>
            <w:gridSpan w:val="2"/>
            <w:vAlign w:val="center"/>
            <w:hideMark/>
          </w:tcPr>
          <w:p w:rsidR="00BE6B98" w:rsidRPr="00BE6B98" w:rsidRDefault="00BE6B98" w:rsidP="00BE6B98">
            <w:pPr>
              <w:spacing w:after="0" w:line="240" w:lineRule="auto"/>
              <w:rPr>
                <w:lang w:val="ru-RU"/>
              </w:rPr>
            </w:pPr>
            <w:r w:rsidRPr="00BE6B98">
              <w:rPr>
                <w:lang w:val="ru-RU"/>
              </w:rPr>
              <w:t>Решение по ткани</w:t>
            </w:r>
          </w:p>
        </w:tc>
        <w:tc>
          <w:tcPr>
            <w:tcW w:w="3939" w:type="dxa"/>
            <w:vAlign w:val="center"/>
            <w:hideMark/>
          </w:tcPr>
          <w:p w:rsidR="00BE6B98" w:rsidRPr="00BE6B98" w:rsidRDefault="00BE6B98" w:rsidP="00BE6B98">
            <w:pPr>
              <w:spacing w:after="0" w:line="240" w:lineRule="auto"/>
              <w:rPr>
                <w:lang w:val="ru-RU"/>
              </w:rPr>
            </w:pPr>
            <w:r w:rsidRPr="00BE6B98">
              <w:rPr>
                <w:lang w:val="ru-RU"/>
              </w:rPr>
              <w:t>… месяцев до старта продаж</w:t>
            </w:r>
          </w:p>
        </w:tc>
        <w:tc>
          <w:tcPr>
            <w:tcW w:w="2897" w:type="dxa"/>
            <w:vAlign w:val="center"/>
            <w:hideMark/>
          </w:tcPr>
          <w:p w:rsidR="00BE6B98" w:rsidRPr="00BE6B98" w:rsidRDefault="00BE6B98" w:rsidP="00BE6B98">
            <w:pPr>
              <w:spacing w:after="0" w:line="240" w:lineRule="auto"/>
              <w:rPr>
                <w:lang w:val="ru-RU"/>
              </w:rPr>
            </w:pPr>
            <w:proofErr w:type="spellStart"/>
            <w:r w:rsidRPr="00BE6B98">
              <w:rPr>
                <w:lang w:val="ru-RU"/>
              </w:rPr>
              <w:t>ОДиП</w:t>
            </w:r>
            <w:proofErr w:type="spellEnd"/>
            <w:r w:rsidRPr="00BE6B98">
              <w:rPr>
                <w:lang w:val="ru-RU"/>
              </w:rPr>
              <w:t xml:space="preserve"> / закупки / коммерческое планирование</w:t>
            </w:r>
          </w:p>
        </w:tc>
      </w:tr>
      <w:tr w:rsidR="00BE6B98" w:rsidRPr="00BE6B98" w:rsidTr="00BE6B98">
        <w:trPr>
          <w:tblCellSpacing w:w="15" w:type="dxa"/>
        </w:trPr>
        <w:tc>
          <w:tcPr>
            <w:tcW w:w="2790" w:type="dxa"/>
            <w:gridSpan w:val="2"/>
            <w:vAlign w:val="center"/>
            <w:hideMark/>
          </w:tcPr>
          <w:p w:rsidR="00BE6B98" w:rsidRPr="00BE6B98" w:rsidRDefault="00BE6B98" w:rsidP="00BE6B98">
            <w:pPr>
              <w:spacing w:after="0" w:line="240" w:lineRule="auto"/>
              <w:rPr>
                <w:lang w:val="ru-RU"/>
              </w:rPr>
            </w:pPr>
            <w:r w:rsidRPr="00BE6B98">
              <w:rPr>
                <w:lang w:val="ru-RU"/>
              </w:rPr>
              <w:t>PPS</w:t>
            </w:r>
          </w:p>
        </w:tc>
        <w:tc>
          <w:tcPr>
            <w:tcW w:w="3939" w:type="dxa"/>
            <w:vAlign w:val="center"/>
            <w:hideMark/>
          </w:tcPr>
          <w:p w:rsidR="00BE6B98" w:rsidRPr="00BE6B98" w:rsidRDefault="00BE6B98" w:rsidP="00BE6B98">
            <w:pPr>
              <w:spacing w:after="0" w:line="240" w:lineRule="auto"/>
              <w:rPr>
                <w:lang w:val="ru-RU"/>
              </w:rPr>
            </w:pPr>
            <w:r w:rsidRPr="00BE6B98">
              <w:rPr>
                <w:lang w:val="ru-RU"/>
              </w:rPr>
              <w:t>… месяцев до старта продаж</w:t>
            </w:r>
          </w:p>
        </w:tc>
        <w:tc>
          <w:tcPr>
            <w:tcW w:w="2897" w:type="dxa"/>
            <w:vAlign w:val="center"/>
            <w:hideMark/>
          </w:tcPr>
          <w:p w:rsidR="00BE6B98" w:rsidRPr="00BE6B98" w:rsidRDefault="00BE6B98" w:rsidP="00BE6B98">
            <w:pPr>
              <w:spacing w:after="0" w:line="240" w:lineRule="auto"/>
              <w:rPr>
                <w:lang w:val="ru-RU"/>
              </w:rPr>
            </w:pPr>
            <w:proofErr w:type="spellStart"/>
            <w:r w:rsidRPr="00BE6B98">
              <w:rPr>
                <w:lang w:val="ru-RU"/>
              </w:rPr>
              <w:t>ОДиП</w:t>
            </w:r>
            <w:proofErr w:type="spellEnd"/>
          </w:p>
        </w:tc>
      </w:tr>
      <w:tr w:rsidR="00BE6B98" w:rsidRPr="00BE6B98" w:rsidTr="00BE6B98">
        <w:trPr>
          <w:tblCellSpacing w:w="15" w:type="dxa"/>
        </w:trPr>
        <w:tc>
          <w:tcPr>
            <w:tcW w:w="2790" w:type="dxa"/>
            <w:gridSpan w:val="2"/>
            <w:vAlign w:val="center"/>
            <w:hideMark/>
          </w:tcPr>
          <w:p w:rsidR="00BE6B98" w:rsidRPr="00BE6B98" w:rsidRDefault="00BE6B98" w:rsidP="00BE6B98">
            <w:pPr>
              <w:spacing w:after="0" w:line="240" w:lineRule="auto"/>
              <w:rPr>
                <w:lang w:val="ru-RU"/>
              </w:rPr>
            </w:pPr>
            <w:r w:rsidRPr="00BE6B98">
              <w:rPr>
                <w:lang w:val="ru-RU"/>
              </w:rPr>
              <w:t>Готовность первой партии</w:t>
            </w:r>
          </w:p>
        </w:tc>
        <w:tc>
          <w:tcPr>
            <w:tcW w:w="3939" w:type="dxa"/>
            <w:vAlign w:val="center"/>
            <w:hideMark/>
          </w:tcPr>
          <w:p w:rsidR="00BE6B98" w:rsidRPr="00BE6B98" w:rsidRDefault="00BE6B98" w:rsidP="00BE6B98">
            <w:pPr>
              <w:spacing w:after="0" w:line="240" w:lineRule="auto"/>
              <w:rPr>
                <w:lang w:val="ru-RU"/>
              </w:rPr>
            </w:pPr>
            <w:r w:rsidRPr="00BE6B98">
              <w:rPr>
                <w:lang w:val="ru-RU"/>
              </w:rPr>
              <w:t>… недель до старта продаж</w:t>
            </w:r>
          </w:p>
        </w:tc>
        <w:tc>
          <w:tcPr>
            <w:tcW w:w="2897" w:type="dxa"/>
            <w:vAlign w:val="center"/>
            <w:hideMark/>
          </w:tcPr>
          <w:p w:rsidR="00BE6B98" w:rsidRPr="00BE6B98" w:rsidRDefault="00BE6B98" w:rsidP="00BE6B98">
            <w:pPr>
              <w:spacing w:after="0" w:line="240" w:lineRule="auto"/>
              <w:rPr>
                <w:lang w:val="ru-RU"/>
              </w:rPr>
            </w:pPr>
            <w:r w:rsidRPr="00BE6B98">
              <w:rPr>
                <w:lang w:val="ru-RU"/>
              </w:rPr>
              <w:t>ВЭД / логистика</w:t>
            </w:r>
          </w:p>
        </w:tc>
      </w:tr>
      <w:tr w:rsidR="00BE6B98" w:rsidRPr="00BE6B98" w:rsidTr="00BE6B98">
        <w:trPr>
          <w:tblCellSpacing w:w="15" w:type="dxa"/>
        </w:trPr>
        <w:tc>
          <w:tcPr>
            <w:tcW w:w="2790" w:type="dxa"/>
            <w:gridSpan w:val="2"/>
            <w:vAlign w:val="center"/>
            <w:hideMark/>
          </w:tcPr>
          <w:p w:rsidR="00BE6B98" w:rsidRPr="00BE6B98" w:rsidRDefault="00BE6B98" w:rsidP="00BE6B98">
            <w:pPr>
              <w:spacing w:after="0" w:line="240" w:lineRule="auto"/>
              <w:rPr>
                <w:lang w:val="ru-RU"/>
              </w:rPr>
            </w:pPr>
            <w:r w:rsidRPr="00BE6B98">
              <w:rPr>
                <w:lang w:val="ru-RU"/>
              </w:rPr>
              <w:t>Решение по второй волне</w:t>
            </w:r>
          </w:p>
        </w:tc>
        <w:tc>
          <w:tcPr>
            <w:tcW w:w="3939" w:type="dxa"/>
            <w:vAlign w:val="center"/>
            <w:hideMark/>
          </w:tcPr>
          <w:p w:rsidR="00BE6B98" w:rsidRPr="00BE6B98" w:rsidRDefault="00BE6B98" w:rsidP="00BE6B98">
            <w:pPr>
              <w:spacing w:after="0" w:line="240" w:lineRule="auto"/>
              <w:rPr>
                <w:lang w:val="ru-RU"/>
              </w:rPr>
            </w:pPr>
            <w:r w:rsidRPr="00BE6B98">
              <w:rPr>
                <w:lang w:val="ru-RU"/>
              </w:rPr>
              <w:t>по контрольной точке продаж первой части</w:t>
            </w:r>
          </w:p>
        </w:tc>
        <w:tc>
          <w:tcPr>
            <w:tcW w:w="2897" w:type="dxa"/>
            <w:vAlign w:val="center"/>
            <w:hideMark/>
          </w:tcPr>
          <w:p w:rsidR="00BE6B98" w:rsidRPr="00BE6B98" w:rsidRDefault="00BE6B98" w:rsidP="00BE6B98">
            <w:pPr>
              <w:spacing w:after="0" w:line="240" w:lineRule="auto"/>
              <w:rPr>
                <w:lang w:val="ru-RU"/>
              </w:rPr>
            </w:pPr>
            <w:r w:rsidRPr="00BE6B98">
              <w:rPr>
                <w:lang w:val="ru-RU"/>
              </w:rPr>
              <w:t>коммерческое планирование</w:t>
            </w:r>
          </w:p>
        </w:tc>
      </w:tr>
    </w:tbl>
    <w:p w:rsidR="00BE6B98" w:rsidRPr="00BE6B98" w:rsidRDefault="00BE6B98" w:rsidP="00BE6B98">
      <w:pPr>
        <w:spacing w:after="0" w:line="240" w:lineRule="auto"/>
        <w:rPr>
          <w:lang w:val="ru-RU"/>
        </w:rPr>
      </w:pPr>
    </w:p>
    <w:p w:rsidR="00E602B3" w:rsidRDefault="00C757CF">
      <w:pPr>
        <w:pStyle w:val="21"/>
      </w:pPr>
      <w:r>
        <w:t>9.7. Правила запуска и входа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без утвержденного </w:t>
      </w:r>
      <w:r>
        <w:t>PPS</w:t>
      </w:r>
      <w:r w:rsidRPr="00FB2DB3">
        <w:rPr>
          <w:lang w:val="ru-RU"/>
        </w:rPr>
        <w:t xml:space="preserve"> массовый запуск не допускается;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готовность товара у поставщика не означает автоматический забор;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каждая волна отгрузки подтверждается</w:t>
      </w:r>
      <w:r w:rsidR="0034136F">
        <w:rPr>
          <w:lang w:val="ru-RU"/>
        </w:rPr>
        <w:t xml:space="preserve"> отделом коммерческого планирования</w:t>
      </w:r>
      <w:r w:rsidRPr="00FB2DB3">
        <w:rPr>
          <w:lang w:val="ru-RU"/>
        </w:rPr>
        <w:t xml:space="preserve"> через сезонную актуальность, допустимый запас</w:t>
      </w:r>
      <w:r w:rsidR="0034136F">
        <w:rPr>
          <w:lang w:val="ru-RU"/>
        </w:rPr>
        <w:t>/скорость продаж первой волны</w:t>
      </w:r>
      <w:r w:rsidRPr="00FB2DB3">
        <w:rPr>
          <w:lang w:val="ru-RU"/>
        </w:rPr>
        <w:t xml:space="preserve"> и канал входа;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размещение заказа в производство допускается только после подтверждения</w:t>
      </w:r>
      <w:r w:rsidR="0034136F">
        <w:rPr>
          <w:lang w:val="ru-RU"/>
        </w:rPr>
        <w:t xml:space="preserve"> отделом</w:t>
      </w:r>
      <w:r w:rsidRPr="00FB2DB3">
        <w:rPr>
          <w:lang w:val="ru-RU"/>
        </w:rPr>
        <w:t xml:space="preserve"> коммерческ</w:t>
      </w:r>
      <w:r w:rsidR="0034136F">
        <w:rPr>
          <w:lang w:val="ru-RU"/>
        </w:rPr>
        <w:t>ого</w:t>
      </w:r>
      <w:r w:rsidRPr="00FB2DB3">
        <w:rPr>
          <w:lang w:val="ru-RU"/>
        </w:rPr>
        <w:t xml:space="preserve"> планировани</w:t>
      </w:r>
      <w:r w:rsidR="0034136F">
        <w:rPr>
          <w:lang w:val="ru-RU"/>
        </w:rPr>
        <w:t>я</w:t>
      </w:r>
      <w:r w:rsidRPr="00FB2DB3">
        <w:rPr>
          <w:lang w:val="ru-RU"/>
        </w:rPr>
        <w:t>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9.8. Правила первой и второй волны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Первая волна должна обеспечивать:</w:t>
      </w:r>
    </w:p>
    <w:p w:rsidR="00E602B3" w:rsidRDefault="00C757CF">
      <w:pPr>
        <w:pStyle w:val="a0"/>
      </w:pPr>
      <w:proofErr w:type="spellStart"/>
      <w:r>
        <w:t>полноценный</w:t>
      </w:r>
      <w:proofErr w:type="spellEnd"/>
      <w:r>
        <w:t xml:space="preserve"> </w:t>
      </w:r>
      <w:proofErr w:type="spellStart"/>
      <w:r>
        <w:t>старт</w:t>
      </w:r>
      <w:proofErr w:type="spellEnd"/>
      <w:r>
        <w:t xml:space="preserve"> </w:t>
      </w:r>
      <w:proofErr w:type="spellStart"/>
      <w:r>
        <w:t>сезона</w:t>
      </w:r>
      <w:proofErr w:type="spellEnd"/>
      <w:r>
        <w:t>;</w:t>
      </w:r>
    </w:p>
    <w:p w:rsidR="00E602B3" w:rsidRDefault="00C757CF">
      <w:pPr>
        <w:pStyle w:val="a0"/>
      </w:pPr>
      <w:r>
        <w:lastRenderedPageBreak/>
        <w:t>наличие в сильных точках;</w:t>
      </w:r>
    </w:p>
    <w:p w:rsidR="00E602B3" w:rsidRDefault="00C757CF">
      <w:pPr>
        <w:pStyle w:val="a0"/>
      </w:pPr>
      <w:r>
        <w:t>работающую матрицу;</w:t>
      </w:r>
    </w:p>
    <w:p w:rsidR="00E602B3" w:rsidRDefault="00C757CF">
      <w:pPr>
        <w:pStyle w:val="a0"/>
      </w:pPr>
      <w:r>
        <w:t>глубину на ключевых моделях;</w:t>
      </w:r>
    </w:p>
    <w:p w:rsidR="00E602B3" w:rsidRDefault="00C757CF">
      <w:pPr>
        <w:pStyle w:val="a0"/>
      </w:pPr>
      <w:r>
        <w:t>резерв на складской подсорт.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Вторая волна допускается только если:</w:t>
      </w:r>
    </w:p>
    <w:p w:rsidR="00E602B3" w:rsidRDefault="00C757CF">
      <w:pPr>
        <w:pStyle w:val="a0"/>
      </w:pPr>
      <w:proofErr w:type="spellStart"/>
      <w:r>
        <w:t>экономически</w:t>
      </w:r>
      <w:proofErr w:type="spellEnd"/>
      <w:r>
        <w:t xml:space="preserve"> </w:t>
      </w:r>
      <w:proofErr w:type="spellStart"/>
      <w:r>
        <w:t>обоснована</w:t>
      </w:r>
      <w:proofErr w:type="spellEnd"/>
      <w:r>
        <w:t>;</w:t>
      </w:r>
    </w:p>
    <w:p w:rsidR="00E602B3" w:rsidRDefault="00C757CF">
      <w:pPr>
        <w:pStyle w:val="a0"/>
      </w:pPr>
      <w:r>
        <w:t>не перегружает систему;</w:t>
      </w:r>
    </w:p>
    <w:p w:rsidR="00E602B3" w:rsidRDefault="00C757CF">
      <w:pPr>
        <w:pStyle w:val="a0"/>
      </w:pPr>
      <w:r>
        <w:t>укладывается в сезонное окно;</w:t>
      </w:r>
    </w:p>
    <w:p w:rsidR="00E602B3" w:rsidRDefault="00C757CF">
      <w:pPr>
        <w:pStyle w:val="a0"/>
      </w:pPr>
      <w:r>
        <w:t>не ухудшает Total Inventory Months;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имеет понятный канал и маршрут входа.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9.9. Крупные партии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Для товара с объемом от 1200 единиц на артикул обязательно проверяется целесообразность деления поставки на несколько волн входа.</w:t>
      </w:r>
    </w:p>
    <w:p w:rsidR="00E602B3" w:rsidRDefault="00C757CF">
      <w:r w:rsidRPr="00FB2DB3">
        <w:rPr>
          <w:lang w:val="ru-RU"/>
        </w:rPr>
        <w:t xml:space="preserve">Количество частей заранее не фиксируется.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принимается</w:t>
      </w:r>
      <w:proofErr w:type="spellEnd"/>
      <w:r>
        <w:t xml:space="preserve"> </w:t>
      </w:r>
      <w:proofErr w:type="spellStart"/>
      <w:r>
        <w:t>по</w:t>
      </w:r>
      <w:proofErr w:type="spellEnd"/>
      <w:r>
        <w:t>:</w:t>
      </w:r>
    </w:p>
    <w:p w:rsidR="00E602B3" w:rsidRDefault="00C757CF">
      <w:pPr>
        <w:pStyle w:val="a0"/>
      </w:pPr>
      <w:r>
        <w:t>роли категории;</w:t>
      </w:r>
    </w:p>
    <w:p w:rsidR="00E602B3" w:rsidRDefault="00C757CF">
      <w:pPr>
        <w:pStyle w:val="a0"/>
      </w:pPr>
      <w:r>
        <w:t>сезонности;</w:t>
      </w:r>
    </w:p>
    <w:p w:rsidR="00E602B3" w:rsidRDefault="00C757CF">
      <w:pPr>
        <w:pStyle w:val="a0"/>
      </w:pPr>
      <w:r>
        <w:t>темпу продаж;</w:t>
      </w:r>
    </w:p>
    <w:p w:rsidR="00E602B3" w:rsidRDefault="00C757CF">
      <w:pPr>
        <w:pStyle w:val="a0"/>
      </w:pPr>
      <w:r>
        <w:t>размеру партии;</w:t>
      </w:r>
    </w:p>
    <w:p w:rsidR="00E602B3" w:rsidRDefault="00C757CF">
      <w:pPr>
        <w:pStyle w:val="a0"/>
      </w:pPr>
      <w:r>
        <w:t>емкости каналов;</w:t>
      </w:r>
    </w:p>
    <w:p w:rsidR="00E602B3" w:rsidRDefault="00C757CF">
      <w:pPr>
        <w:pStyle w:val="a0"/>
      </w:pPr>
      <w:r>
        <w:t>запасу в системе;</w:t>
      </w:r>
    </w:p>
    <w:p w:rsidR="00E602B3" w:rsidRDefault="00C757CF">
      <w:pPr>
        <w:pStyle w:val="a0"/>
      </w:pPr>
      <w:r>
        <w:t>риску перегруза склада.</w:t>
      </w:r>
    </w:p>
    <w:p w:rsidR="00E602B3" w:rsidRDefault="00C757CF">
      <w:pPr>
        <w:pStyle w:val="21"/>
        <w:rPr>
          <w:lang w:val="ru-RU"/>
        </w:rPr>
      </w:pPr>
      <w:r>
        <w:t xml:space="preserve">9.10. </w:t>
      </w:r>
      <w:proofErr w:type="spellStart"/>
      <w:r>
        <w:t>Действия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сбоях</w:t>
      </w:r>
      <w:proofErr w:type="spellEnd"/>
      <w:r w:rsidR="0034136F">
        <w:rPr>
          <w:lang w:val="ru-RU"/>
        </w:rPr>
        <w:t xml:space="preserve"> </w:t>
      </w:r>
    </w:p>
    <w:p w:rsidR="0034136F" w:rsidRPr="0034136F" w:rsidRDefault="0034136F" w:rsidP="0034136F">
      <w:pPr>
        <w:spacing w:line="269" w:lineRule="auto"/>
        <w:rPr>
          <w:lang w:val="ru-RU"/>
        </w:rPr>
      </w:pPr>
      <w:r>
        <w:rPr>
          <w:lang w:val="ru-RU"/>
        </w:rPr>
        <w:t>Важно понимать, что сбой</w:t>
      </w:r>
      <w:r w:rsidRPr="0034136F">
        <w:rPr>
          <w:lang w:val="ru-RU"/>
        </w:rPr>
        <w:t xml:space="preserve"> в про</w:t>
      </w:r>
      <w:r>
        <w:rPr>
          <w:lang w:val="ru-RU"/>
        </w:rPr>
        <w:t>изводственном контуре — это не всегда</w:t>
      </w:r>
      <w:r w:rsidRPr="0034136F">
        <w:rPr>
          <w:lang w:val="ru-RU"/>
        </w:rPr>
        <w:t xml:space="preserve"> </w:t>
      </w:r>
      <w:r>
        <w:rPr>
          <w:lang w:val="ru-RU"/>
        </w:rPr>
        <w:t xml:space="preserve">вина </w:t>
      </w:r>
      <w:r w:rsidRPr="0034136F">
        <w:rPr>
          <w:lang w:val="ru-RU"/>
        </w:rPr>
        <w:t>поставщика. Чаще всего это следствие слишком позднего решения по матрице, глубине, ткани, образцу, каналу и сроку входа. Поэтому производственная модель должна управляться как полноценная часть системы управления ассортиментом и товарным капиталом.</w:t>
      </w:r>
    </w:p>
    <w:p w:rsidR="00E602B3" w:rsidRDefault="00C757CF">
      <w:proofErr w:type="spellStart"/>
      <w:r>
        <w:t>Если</w:t>
      </w:r>
      <w:proofErr w:type="spellEnd"/>
      <w:r>
        <w:t>:</w:t>
      </w:r>
    </w:p>
    <w:p w:rsidR="00E602B3" w:rsidRDefault="00C757CF">
      <w:pPr>
        <w:pStyle w:val="a0"/>
      </w:pPr>
      <w:r>
        <w:t>опаздывает ткань;</w:t>
      </w:r>
    </w:p>
    <w:p w:rsidR="00E602B3" w:rsidRDefault="00C757CF">
      <w:pPr>
        <w:pStyle w:val="a0"/>
      </w:pPr>
      <w:r>
        <w:t>опаздывает PPS;</w:t>
      </w:r>
    </w:p>
    <w:p w:rsidR="00E602B3" w:rsidRDefault="00C757CF">
      <w:pPr>
        <w:pStyle w:val="a0"/>
      </w:pPr>
      <w:r>
        <w:t>опаздывает первая партия;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вторая партия уже произведена, но не нужна в полном объеме,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команда обязана принять решение по:</w:t>
      </w:r>
    </w:p>
    <w:p w:rsidR="00E602B3" w:rsidRDefault="00C757CF">
      <w:pPr>
        <w:pStyle w:val="a0"/>
      </w:pPr>
      <w:proofErr w:type="spellStart"/>
      <w:r>
        <w:t>сокращению</w:t>
      </w:r>
      <w:proofErr w:type="spellEnd"/>
      <w:r>
        <w:t xml:space="preserve"> </w:t>
      </w:r>
      <w:proofErr w:type="spellStart"/>
      <w:r>
        <w:t>объема</w:t>
      </w:r>
      <w:proofErr w:type="spellEnd"/>
      <w:r>
        <w:t>;</w:t>
      </w:r>
    </w:p>
    <w:p w:rsidR="00E602B3" w:rsidRDefault="00C757CF">
      <w:pPr>
        <w:pStyle w:val="a0"/>
      </w:pPr>
      <w:r>
        <w:t>смене канала;</w:t>
      </w:r>
    </w:p>
    <w:p w:rsidR="00E602B3" w:rsidRDefault="00C757CF">
      <w:pPr>
        <w:pStyle w:val="a0"/>
      </w:pPr>
      <w:r>
        <w:t>переносу срока;</w:t>
      </w:r>
    </w:p>
    <w:p w:rsidR="00E602B3" w:rsidRDefault="00C757CF">
      <w:pPr>
        <w:pStyle w:val="a0"/>
      </w:pPr>
      <w:r>
        <w:t>изменению роли модели;</w:t>
      </w:r>
    </w:p>
    <w:p w:rsidR="00E602B3" w:rsidRDefault="00C757CF">
      <w:pPr>
        <w:pStyle w:val="a0"/>
      </w:pPr>
      <w:r>
        <w:t>исключению модели из сезона;</w:t>
      </w:r>
    </w:p>
    <w:p w:rsidR="00E602B3" w:rsidRDefault="00C757CF">
      <w:pPr>
        <w:pStyle w:val="a0"/>
      </w:pPr>
      <w:r>
        <w:t>частичному забору;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удержанию у поставщика как внешнего резерва;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lastRenderedPageBreak/>
        <w:t>ускоренному маршруту в другие каналы.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Если задержка произошла по вине поставщика, отдельно рассматривается вопрос компенсации:</w:t>
      </w:r>
    </w:p>
    <w:p w:rsidR="00E602B3" w:rsidRDefault="00C757CF">
      <w:pPr>
        <w:pStyle w:val="a0"/>
      </w:pPr>
      <w:proofErr w:type="spellStart"/>
      <w:r>
        <w:t>скидка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текущую</w:t>
      </w:r>
      <w:proofErr w:type="spellEnd"/>
      <w:r>
        <w:t xml:space="preserve"> </w:t>
      </w:r>
      <w:proofErr w:type="spellStart"/>
      <w:r>
        <w:t>партию</w:t>
      </w:r>
      <w:proofErr w:type="spellEnd"/>
      <w:r>
        <w:t>;</w:t>
      </w:r>
    </w:p>
    <w:p w:rsidR="00E602B3" w:rsidRDefault="00C757CF">
      <w:pPr>
        <w:pStyle w:val="a0"/>
      </w:pPr>
      <w:r>
        <w:t>компенсация логистики;</w:t>
      </w:r>
    </w:p>
    <w:p w:rsidR="00E602B3" w:rsidRDefault="00C757CF">
      <w:pPr>
        <w:pStyle w:val="a0"/>
      </w:pPr>
      <w:r>
        <w:t>debit note / credit note;</w:t>
      </w:r>
    </w:p>
    <w:p w:rsidR="00E602B3" w:rsidRDefault="00C757CF">
      <w:pPr>
        <w:pStyle w:val="a0"/>
      </w:pPr>
      <w:r>
        <w:t>скидка на следующую поставку;</w:t>
      </w:r>
    </w:p>
    <w:p w:rsidR="00E602B3" w:rsidRDefault="00C757CF">
      <w:pPr>
        <w:pStyle w:val="a0"/>
      </w:pPr>
      <w:proofErr w:type="spellStart"/>
      <w:r>
        <w:t>иная</w:t>
      </w:r>
      <w:proofErr w:type="spellEnd"/>
      <w:r>
        <w:t xml:space="preserve"> </w:t>
      </w:r>
      <w:proofErr w:type="spellStart"/>
      <w:r>
        <w:t>согласованная</w:t>
      </w:r>
      <w:proofErr w:type="spellEnd"/>
      <w:r>
        <w:t xml:space="preserve"> </w:t>
      </w:r>
      <w:proofErr w:type="spellStart"/>
      <w:r>
        <w:t>форма</w:t>
      </w:r>
      <w:proofErr w:type="spellEnd"/>
      <w:r>
        <w:t xml:space="preserve"> </w:t>
      </w:r>
      <w:proofErr w:type="spellStart"/>
      <w:r>
        <w:t>компенсации</w:t>
      </w:r>
      <w:proofErr w:type="spellEnd"/>
      <w:r>
        <w:t>.</w:t>
      </w:r>
    </w:p>
    <w:p w:rsidR="0034136F" w:rsidRPr="0034136F" w:rsidRDefault="0034136F" w:rsidP="0034136F">
      <w:pPr>
        <w:pStyle w:val="a0"/>
        <w:numPr>
          <w:ilvl w:val="0"/>
          <w:numId w:val="0"/>
        </w:numPr>
        <w:spacing w:after="40" w:line="264" w:lineRule="auto"/>
        <w:ind w:left="360" w:hanging="360"/>
        <w:rPr>
          <w:lang w:val="ru-RU"/>
        </w:rPr>
      </w:pPr>
      <w:proofErr w:type="spellStart"/>
      <w:r>
        <w:t>Ответственные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этапам</w:t>
      </w:r>
      <w:proofErr w:type="spellEnd"/>
      <w:r>
        <w:rPr>
          <w:lang w:val="ru-RU"/>
        </w:rPr>
        <w:t>:</w:t>
      </w:r>
    </w:p>
    <w:p w:rsidR="0034136F" w:rsidRPr="0034136F" w:rsidRDefault="0034136F" w:rsidP="0034136F">
      <w:pPr>
        <w:pStyle w:val="a0"/>
        <w:spacing w:after="40" w:line="264" w:lineRule="auto"/>
        <w:ind w:left="425" w:hanging="227"/>
        <w:rPr>
          <w:lang w:val="ru-RU"/>
        </w:rPr>
      </w:pPr>
      <w:r w:rsidRPr="0034136F">
        <w:rPr>
          <w:lang w:val="ru-RU"/>
        </w:rPr>
        <w:t xml:space="preserve">отдел дизайна — модель, образец, корректировки, готовность к </w:t>
      </w:r>
      <w:proofErr w:type="spellStart"/>
      <w:r w:rsidRPr="0034136F">
        <w:rPr>
          <w:lang w:val="ru-RU"/>
        </w:rPr>
        <w:t>предсерийному</w:t>
      </w:r>
      <w:proofErr w:type="spellEnd"/>
      <w:r w:rsidRPr="0034136F">
        <w:rPr>
          <w:lang w:val="ru-RU"/>
        </w:rPr>
        <w:t xml:space="preserve"> образцу;</w:t>
      </w:r>
    </w:p>
    <w:p w:rsidR="0034136F" w:rsidRPr="0034136F" w:rsidRDefault="0034136F" w:rsidP="0034136F">
      <w:pPr>
        <w:pStyle w:val="a0"/>
        <w:spacing w:after="40" w:line="264" w:lineRule="auto"/>
        <w:ind w:left="425" w:hanging="227"/>
        <w:rPr>
          <w:lang w:val="ru-RU"/>
        </w:rPr>
      </w:pPr>
      <w:r w:rsidRPr="0034136F">
        <w:rPr>
          <w:lang w:val="ru-RU"/>
        </w:rPr>
        <w:t>коммерческое планирование — подтверждение объёма, роли модели, решения по волнам, сроку входа и каналу;</w:t>
      </w:r>
    </w:p>
    <w:p w:rsidR="0034136F" w:rsidRPr="0034136F" w:rsidRDefault="0034136F" w:rsidP="0034136F">
      <w:pPr>
        <w:pStyle w:val="a0"/>
        <w:spacing w:after="40" w:line="264" w:lineRule="auto"/>
        <w:ind w:left="425" w:hanging="227"/>
        <w:rPr>
          <w:lang w:val="ru-RU"/>
        </w:rPr>
      </w:pPr>
      <w:r w:rsidRPr="0034136F">
        <w:rPr>
          <w:lang w:val="ru-RU"/>
        </w:rPr>
        <w:t>закупки, внешнеэкономическая деятельность, логистика — контакт с поставщиком, контроль готовности ткани и партии, сроки отгрузки, физический забор товара;</w:t>
      </w:r>
    </w:p>
    <w:p w:rsidR="0034136F" w:rsidRPr="00F2611D" w:rsidRDefault="0034136F" w:rsidP="0034136F">
      <w:pPr>
        <w:pStyle w:val="a0"/>
        <w:spacing w:after="40" w:line="264" w:lineRule="auto"/>
        <w:ind w:left="425" w:hanging="227"/>
        <w:rPr>
          <w:lang w:val="ru-RU"/>
        </w:rPr>
      </w:pPr>
      <w:r>
        <w:rPr>
          <w:lang w:val="ru-RU"/>
        </w:rPr>
        <w:t>собственник/</w:t>
      </w:r>
      <w:r w:rsidRPr="00F2611D">
        <w:rPr>
          <w:lang w:val="ru-RU"/>
        </w:rPr>
        <w:t>исполнительный директор — подтверждение спорных решений по объёму, переносам, блокировке входа, смене маршрута и значимым рискам сезона.</w:t>
      </w:r>
    </w:p>
    <w:p w:rsidR="00E602B3" w:rsidRPr="0034136F" w:rsidRDefault="00C757CF">
      <w:pPr>
        <w:pStyle w:val="1"/>
        <w:rPr>
          <w:lang w:val="ru-RU"/>
        </w:rPr>
      </w:pPr>
      <w:r w:rsidRPr="0034136F">
        <w:rPr>
          <w:lang w:val="ru-RU"/>
        </w:rPr>
        <w:t>10. Формирование ассортиментной матрицы</w:t>
      </w:r>
    </w:p>
    <w:p w:rsidR="00E602B3" w:rsidRPr="0034136F" w:rsidRDefault="00C757CF">
      <w:pPr>
        <w:pStyle w:val="21"/>
        <w:rPr>
          <w:lang w:val="ru-RU"/>
        </w:rPr>
      </w:pPr>
      <w:r w:rsidRPr="0034136F">
        <w:rPr>
          <w:lang w:val="ru-RU"/>
        </w:rPr>
        <w:t>10.1. Правильная матрица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Правильная матрица — это матрица, в которой: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1. клиенту хватает выбора;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2. сильные модели имеют достаточную глубину;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3. капитал не размазан на лишние артикулы;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4. запас может обернуться в целевых показателях.</w:t>
      </w:r>
    </w:p>
    <w:p w:rsidR="00E602B3" w:rsidRDefault="00C757CF">
      <w:pPr>
        <w:pStyle w:val="21"/>
      </w:pPr>
      <w:r>
        <w:t>10.2. Матрица строится сверху вниз</w:t>
      </w:r>
    </w:p>
    <w:p w:rsidR="00E602B3" w:rsidRDefault="00C757CF">
      <w:pPr>
        <w:pStyle w:val="a0"/>
      </w:pPr>
      <w:r>
        <w:t>сценарии сезона;</w:t>
      </w:r>
    </w:p>
    <w:p w:rsidR="00E602B3" w:rsidRDefault="00C757CF">
      <w:pPr>
        <w:pStyle w:val="a0"/>
      </w:pPr>
      <w:r>
        <w:t>слои;</w:t>
      </w:r>
    </w:p>
    <w:p w:rsidR="00E602B3" w:rsidRDefault="00C757CF">
      <w:pPr>
        <w:pStyle w:val="a0"/>
      </w:pPr>
      <w:r>
        <w:t>категории;</w:t>
      </w:r>
    </w:p>
    <w:p w:rsidR="00E602B3" w:rsidRDefault="00C757CF">
      <w:pPr>
        <w:pStyle w:val="a0"/>
      </w:pPr>
      <w:r>
        <w:t>роли категорий;</w:t>
      </w:r>
    </w:p>
    <w:p w:rsidR="00E602B3" w:rsidRDefault="00C757CF">
      <w:pPr>
        <w:pStyle w:val="a0"/>
      </w:pPr>
      <w:r>
        <w:t>линии;</w:t>
      </w:r>
    </w:p>
    <w:p w:rsidR="00E602B3" w:rsidRDefault="00C757CF">
      <w:pPr>
        <w:pStyle w:val="a0"/>
      </w:pPr>
      <w:r>
        <w:t>каналы;</w:t>
      </w:r>
    </w:p>
    <w:p w:rsidR="00E602B3" w:rsidRDefault="00C757CF">
      <w:pPr>
        <w:pStyle w:val="a0"/>
      </w:pPr>
      <w:r>
        <w:t>целевая оборачиваемость;</w:t>
      </w:r>
    </w:p>
    <w:p w:rsidR="00E602B3" w:rsidRDefault="00C757CF">
      <w:pPr>
        <w:pStyle w:val="a0"/>
      </w:pPr>
      <w:r>
        <w:t>целевой запас в месяцах.</w:t>
      </w:r>
    </w:p>
    <w:p w:rsidR="00E602B3" w:rsidRDefault="00C757CF">
      <w:pPr>
        <w:pStyle w:val="21"/>
      </w:pPr>
      <w:r>
        <w:t>10.3. Управленческие роли артикула</w:t>
      </w:r>
    </w:p>
    <w:p w:rsidR="00E602B3" w:rsidRDefault="00C757CF">
      <w:pPr>
        <w:pStyle w:val="a0"/>
      </w:pPr>
      <w:r>
        <w:t>ключевая модель;</w:t>
      </w:r>
    </w:p>
    <w:p w:rsidR="00E602B3" w:rsidRDefault="00C757CF">
      <w:pPr>
        <w:pStyle w:val="a0"/>
      </w:pPr>
      <w:r>
        <w:t>основная рабочая модель;</w:t>
      </w:r>
    </w:p>
    <w:p w:rsidR="00E602B3" w:rsidRDefault="00C757CF">
      <w:pPr>
        <w:pStyle w:val="a0"/>
      </w:pPr>
      <w:r>
        <w:t>поддерживающая модель;</w:t>
      </w:r>
    </w:p>
    <w:p w:rsidR="00E602B3" w:rsidRDefault="00C757CF">
      <w:pPr>
        <w:pStyle w:val="a0"/>
      </w:pPr>
      <w:r>
        <w:t>тестовая модель.</w:t>
      </w:r>
    </w:p>
    <w:p w:rsidR="00E602B3" w:rsidRDefault="00C757CF">
      <w:pPr>
        <w:pStyle w:val="21"/>
      </w:pPr>
      <w:r>
        <w:lastRenderedPageBreak/>
        <w:t>10.4. Финансовая проверка ширины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Плановый запас категории = количество артикулов × средняя глубина × средняя закупочная себестоимость</w:t>
      </w:r>
    </w:p>
    <w:p w:rsidR="00E602B3" w:rsidRDefault="00C757CF">
      <w:pPr>
        <w:rPr>
          <w:lang w:val="ru-RU"/>
        </w:rPr>
      </w:pPr>
      <w:r w:rsidRPr="00FB2DB3">
        <w:rPr>
          <w:lang w:val="ru-RU"/>
        </w:rPr>
        <w:t>Если запас не укладывается в целевую логику продаж, категорию нельзя утверждать в текущем виде.</w:t>
      </w:r>
    </w:p>
    <w:p w:rsidR="0034136F" w:rsidRPr="0034136F" w:rsidRDefault="0034136F" w:rsidP="0034136F">
      <w:pPr>
        <w:pStyle w:val="21"/>
        <w:spacing w:before="160"/>
        <w:rPr>
          <w:sz w:val="24"/>
        </w:rPr>
      </w:pPr>
      <w:r>
        <w:rPr>
          <w:lang w:val="ru-RU"/>
        </w:rPr>
        <w:t xml:space="preserve">10.5. </w:t>
      </w:r>
      <w:proofErr w:type="spellStart"/>
      <w:r w:rsidRPr="0034136F">
        <w:rPr>
          <w:sz w:val="24"/>
        </w:rPr>
        <w:t>Дополнительные</w:t>
      </w:r>
      <w:proofErr w:type="spellEnd"/>
      <w:r w:rsidRPr="0034136F">
        <w:rPr>
          <w:sz w:val="24"/>
        </w:rPr>
        <w:t xml:space="preserve"> </w:t>
      </w:r>
      <w:proofErr w:type="spellStart"/>
      <w:r w:rsidRPr="0034136F">
        <w:rPr>
          <w:sz w:val="24"/>
        </w:rPr>
        <w:t>правила</w:t>
      </w:r>
      <w:proofErr w:type="spellEnd"/>
      <w:r w:rsidRPr="0034136F">
        <w:rPr>
          <w:sz w:val="24"/>
        </w:rPr>
        <w:t xml:space="preserve"> </w:t>
      </w:r>
      <w:proofErr w:type="spellStart"/>
      <w:r w:rsidRPr="0034136F">
        <w:rPr>
          <w:sz w:val="24"/>
        </w:rPr>
        <w:t>по</w:t>
      </w:r>
      <w:proofErr w:type="spellEnd"/>
      <w:r w:rsidRPr="0034136F">
        <w:rPr>
          <w:sz w:val="24"/>
        </w:rPr>
        <w:t xml:space="preserve"> </w:t>
      </w:r>
      <w:proofErr w:type="spellStart"/>
      <w:r w:rsidRPr="0034136F">
        <w:rPr>
          <w:sz w:val="24"/>
        </w:rPr>
        <w:t>линиям</w:t>
      </w:r>
      <w:proofErr w:type="spellEnd"/>
    </w:p>
    <w:p w:rsidR="0034136F" w:rsidRPr="0034136F" w:rsidRDefault="0034136F" w:rsidP="0034136F">
      <w:pPr>
        <w:numPr>
          <w:ilvl w:val="0"/>
          <w:numId w:val="1"/>
        </w:numPr>
        <w:tabs>
          <w:tab w:val="clear" w:pos="360"/>
          <w:tab w:val="num" w:pos="502"/>
        </w:tabs>
        <w:spacing w:after="40" w:line="264" w:lineRule="auto"/>
        <w:ind w:left="425" w:hanging="227"/>
        <w:contextualSpacing/>
        <w:rPr>
          <w:lang w:val="ru-RU"/>
        </w:rPr>
      </w:pPr>
      <w:r w:rsidRPr="0034136F">
        <w:rPr>
          <w:lang w:val="ru-RU"/>
        </w:rPr>
        <w:t>SIGNATURE — ограниченная ширина, высокий контроль отбора</w:t>
      </w:r>
      <w:r w:rsidR="002E7676">
        <w:rPr>
          <w:lang w:val="ru-RU"/>
        </w:rPr>
        <w:t>, системная глубина заказа</w:t>
      </w:r>
      <w:r w:rsidRPr="0034136F">
        <w:rPr>
          <w:lang w:val="ru-RU"/>
        </w:rPr>
        <w:t>;</w:t>
      </w:r>
    </w:p>
    <w:p w:rsidR="0034136F" w:rsidRPr="0034136F" w:rsidRDefault="0034136F" w:rsidP="0034136F">
      <w:pPr>
        <w:numPr>
          <w:ilvl w:val="0"/>
          <w:numId w:val="1"/>
        </w:numPr>
        <w:tabs>
          <w:tab w:val="clear" w:pos="360"/>
          <w:tab w:val="num" w:pos="502"/>
        </w:tabs>
        <w:spacing w:after="40" w:line="264" w:lineRule="auto"/>
        <w:ind w:left="425" w:hanging="227"/>
        <w:contextualSpacing/>
        <w:rPr>
          <w:lang w:val="ru-RU"/>
        </w:rPr>
      </w:pPr>
      <w:r w:rsidRPr="0034136F">
        <w:rPr>
          <w:lang w:val="ru-RU"/>
        </w:rPr>
        <w:t xml:space="preserve">CORE </w:t>
      </w:r>
      <w:r w:rsidR="00AE5AE6">
        <w:rPr>
          <w:lang w:val="ru-RU"/>
        </w:rPr>
        <w:t>(</w:t>
      </w:r>
      <w:r w:rsidR="00AE5AE6">
        <w:t>NOS</w:t>
      </w:r>
      <w:r w:rsidR="00AE5AE6">
        <w:rPr>
          <w:lang w:val="ru-RU"/>
        </w:rPr>
        <w:t xml:space="preserve">, в </w:t>
      </w:r>
      <w:proofErr w:type="spellStart"/>
      <w:r w:rsidR="00AE5AE6">
        <w:rPr>
          <w:lang w:val="ru-RU"/>
        </w:rPr>
        <w:t>т.ч</w:t>
      </w:r>
      <w:proofErr w:type="spellEnd"/>
      <w:r w:rsidR="00AE5AE6">
        <w:rPr>
          <w:lang w:val="ru-RU"/>
        </w:rPr>
        <w:t xml:space="preserve">. сезонный) </w:t>
      </w:r>
      <w:r w:rsidRPr="0034136F">
        <w:rPr>
          <w:lang w:val="ru-RU"/>
        </w:rPr>
        <w:t>— системная ширина, высокая повторяемость</w:t>
      </w:r>
      <w:r w:rsidR="002E7676">
        <w:rPr>
          <w:lang w:val="ru-RU"/>
        </w:rPr>
        <w:t>, большая глубина</w:t>
      </w:r>
      <w:r w:rsidRPr="0034136F">
        <w:rPr>
          <w:lang w:val="ru-RU"/>
        </w:rPr>
        <w:t>;</w:t>
      </w:r>
    </w:p>
    <w:p w:rsidR="0034136F" w:rsidRPr="0034136F" w:rsidRDefault="0034136F" w:rsidP="0034136F">
      <w:pPr>
        <w:numPr>
          <w:ilvl w:val="0"/>
          <w:numId w:val="1"/>
        </w:numPr>
        <w:tabs>
          <w:tab w:val="clear" w:pos="360"/>
          <w:tab w:val="num" w:pos="502"/>
        </w:tabs>
        <w:spacing w:after="40" w:line="264" w:lineRule="auto"/>
        <w:ind w:left="425" w:hanging="227"/>
        <w:contextualSpacing/>
        <w:rPr>
          <w:lang w:val="ru-RU"/>
        </w:rPr>
      </w:pPr>
      <w:r w:rsidRPr="0034136F">
        <w:rPr>
          <w:lang w:val="ru-RU"/>
        </w:rPr>
        <w:t xml:space="preserve">EDITION </w:t>
      </w:r>
      <w:r w:rsidR="00AE5AE6">
        <w:rPr>
          <w:lang w:val="ru-RU"/>
        </w:rPr>
        <w:t>(</w:t>
      </w:r>
      <w:r w:rsidR="00AE5AE6">
        <w:t>INSTITUTE</w:t>
      </w:r>
      <w:r w:rsidR="00AE5AE6" w:rsidRPr="00BE3CD5">
        <w:rPr>
          <w:lang w:val="ru-RU"/>
        </w:rPr>
        <w:t xml:space="preserve"> </w:t>
      </w:r>
      <w:r w:rsidR="00AE5AE6">
        <w:t>OF</w:t>
      </w:r>
      <w:r w:rsidR="00AE5AE6" w:rsidRPr="00BE3CD5">
        <w:rPr>
          <w:lang w:val="ru-RU"/>
        </w:rPr>
        <w:t xml:space="preserve"> </w:t>
      </w:r>
      <w:r w:rsidR="00AE5AE6">
        <w:t>FORM</w:t>
      </w:r>
      <w:r w:rsidR="00AE5AE6">
        <w:rPr>
          <w:lang w:val="ru-RU"/>
        </w:rPr>
        <w:t>)</w:t>
      </w:r>
      <w:r w:rsidRPr="0034136F">
        <w:rPr>
          <w:lang w:val="ru-RU"/>
        </w:rPr>
        <w:t>— узкая пилотная ширина</w:t>
      </w:r>
      <w:r w:rsidR="002E7676">
        <w:rPr>
          <w:lang w:val="ru-RU"/>
        </w:rPr>
        <w:t>, ограниченная глубина заказа</w:t>
      </w:r>
      <w:r w:rsidRPr="0034136F">
        <w:rPr>
          <w:lang w:val="ru-RU"/>
        </w:rPr>
        <w:t>;</w:t>
      </w:r>
    </w:p>
    <w:p w:rsidR="0034136F" w:rsidRPr="0034136F" w:rsidRDefault="0034136F" w:rsidP="0034136F">
      <w:pPr>
        <w:numPr>
          <w:ilvl w:val="0"/>
          <w:numId w:val="1"/>
        </w:numPr>
        <w:tabs>
          <w:tab w:val="clear" w:pos="360"/>
          <w:tab w:val="num" w:pos="502"/>
        </w:tabs>
        <w:spacing w:after="40" w:line="264" w:lineRule="auto"/>
        <w:ind w:left="425" w:hanging="227"/>
        <w:contextualSpacing/>
        <w:rPr>
          <w:lang w:val="ru-RU"/>
        </w:rPr>
      </w:pPr>
      <w:r w:rsidRPr="0034136F">
        <w:rPr>
          <w:lang w:val="ru-RU"/>
        </w:rPr>
        <w:t xml:space="preserve">ESSENTIALS </w:t>
      </w:r>
      <w:r w:rsidR="00AE5AE6">
        <w:rPr>
          <w:lang w:val="ru-RU"/>
        </w:rPr>
        <w:t xml:space="preserve">(МП + </w:t>
      </w:r>
      <w:proofErr w:type="spellStart"/>
      <w:r w:rsidR="00AE5AE6">
        <w:rPr>
          <w:lang w:val="ru-RU"/>
        </w:rPr>
        <w:t>Аутл</w:t>
      </w:r>
      <w:proofErr w:type="spellEnd"/>
      <w:r w:rsidR="00AE5AE6">
        <w:rPr>
          <w:lang w:val="ru-RU"/>
        </w:rPr>
        <w:t>.)</w:t>
      </w:r>
      <w:r w:rsidRPr="0034136F">
        <w:rPr>
          <w:lang w:val="ru-RU"/>
        </w:rPr>
        <w:t>— коммерчески ясная масштабируемая ширина</w:t>
      </w:r>
      <w:r w:rsidR="002E7676">
        <w:rPr>
          <w:lang w:val="ru-RU"/>
        </w:rPr>
        <w:t>, глубина расчётная</w:t>
      </w:r>
      <w:r w:rsidRPr="0034136F">
        <w:rPr>
          <w:lang w:val="ru-RU"/>
        </w:rPr>
        <w:t xml:space="preserve"> для </w:t>
      </w:r>
      <w:proofErr w:type="spellStart"/>
      <w:r w:rsidRPr="0034136F">
        <w:rPr>
          <w:lang w:val="ru-RU"/>
        </w:rPr>
        <w:t>аутлетов</w:t>
      </w:r>
      <w:proofErr w:type="spellEnd"/>
      <w:r w:rsidRPr="0034136F">
        <w:rPr>
          <w:lang w:val="ru-RU"/>
        </w:rPr>
        <w:t xml:space="preserve"> и </w:t>
      </w:r>
      <w:proofErr w:type="spellStart"/>
      <w:r w:rsidRPr="0034136F">
        <w:rPr>
          <w:lang w:val="ru-RU"/>
        </w:rPr>
        <w:t>маркетплейсов</w:t>
      </w:r>
      <w:proofErr w:type="spellEnd"/>
      <w:r w:rsidRPr="0034136F">
        <w:rPr>
          <w:lang w:val="ru-RU"/>
        </w:rPr>
        <w:t>.</w:t>
      </w:r>
    </w:p>
    <w:p w:rsidR="00E602B3" w:rsidRPr="00FB2DB3" w:rsidRDefault="00C757CF">
      <w:pPr>
        <w:pStyle w:val="1"/>
        <w:rPr>
          <w:lang w:val="ru-RU"/>
        </w:rPr>
      </w:pPr>
      <w:r w:rsidRPr="00FB2DB3">
        <w:rPr>
          <w:lang w:val="ru-RU"/>
        </w:rPr>
        <w:t>11. Размерное и региональное распределение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11.1. Размерная логика</w:t>
      </w:r>
    </w:p>
    <w:p w:rsidR="00E602B3" w:rsidRDefault="00C757CF">
      <w:proofErr w:type="spellStart"/>
      <w:r>
        <w:t>Категорийный</w:t>
      </w:r>
      <w:proofErr w:type="spellEnd"/>
      <w:r>
        <w:t xml:space="preserve"> </w:t>
      </w:r>
      <w:proofErr w:type="spellStart"/>
      <w:r>
        <w:t>менеджер</w:t>
      </w:r>
      <w:proofErr w:type="spellEnd"/>
      <w:r>
        <w:t xml:space="preserve"> </w:t>
      </w:r>
      <w:proofErr w:type="spellStart"/>
      <w:r>
        <w:t>считает</w:t>
      </w:r>
      <w:proofErr w:type="spellEnd"/>
      <w:r>
        <w:t>:</w:t>
      </w:r>
    </w:p>
    <w:p w:rsidR="00E602B3" w:rsidRDefault="00C757CF">
      <w:pPr>
        <w:pStyle w:val="a0"/>
      </w:pPr>
      <w:r>
        <w:t>долю продаж по размерам;</w:t>
      </w:r>
    </w:p>
    <w:p w:rsidR="00E602B3" w:rsidRDefault="00C757CF">
      <w:pPr>
        <w:pStyle w:val="a0"/>
      </w:pPr>
      <w:r>
        <w:t>скорость продажи размеров;</w:t>
      </w:r>
    </w:p>
    <w:p w:rsidR="00E602B3" w:rsidRDefault="00C757CF">
      <w:pPr>
        <w:pStyle w:val="a0"/>
      </w:pPr>
      <w:r>
        <w:t>размерную матрицу по модели;</w:t>
      </w:r>
    </w:p>
    <w:p w:rsidR="00E602B3" w:rsidRDefault="00C757CF">
      <w:pPr>
        <w:pStyle w:val="a0"/>
      </w:pPr>
      <w:r>
        <w:t>долю крайних размеров;</w:t>
      </w:r>
    </w:p>
    <w:p w:rsidR="00E602B3" w:rsidRDefault="00C757CF">
      <w:pPr>
        <w:pStyle w:val="a0"/>
      </w:pPr>
      <w:r>
        <w:t>рабочий размерный ряд.</w:t>
      </w:r>
    </w:p>
    <w:p w:rsidR="00E602B3" w:rsidRDefault="00C757CF">
      <w:pPr>
        <w:pStyle w:val="21"/>
      </w:pPr>
      <w:r>
        <w:t>11.2. Что считается рабочим размерным рядом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Рабочий размерный ряд — это набор размеров, который:</w:t>
      </w:r>
    </w:p>
    <w:p w:rsidR="00E602B3" w:rsidRDefault="00C757CF">
      <w:pPr>
        <w:pStyle w:val="a0"/>
      </w:pPr>
      <w:proofErr w:type="spellStart"/>
      <w:r>
        <w:t>закрывает</w:t>
      </w:r>
      <w:proofErr w:type="spellEnd"/>
      <w:r>
        <w:t xml:space="preserve"> </w:t>
      </w:r>
      <w:proofErr w:type="spellStart"/>
      <w:r>
        <w:t>основной</w:t>
      </w:r>
      <w:proofErr w:type="spellEnd"/>
      <w:r>
        <w:t xml:space="preserve"> </w:t>
      </w:r>
      <w:proofErr w:type="spellStart"/>
      <w:r>
        <w:t>спрос</w:t>
      </w:r>
      <w:proofErr w:type="spellEnd"/>
      <w:r>
        <w:t>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не создает видимости присутствия модели без реальной возможности продажи;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поддерживает полку и комплектность капсулы.</w:t>
      </w:r>
    </w:p>
    <w:p w:rsidR="00E602B3" w:rsidRDefault="00C757CF">
      <w:pPr>
        <w:pStyle w:val="21"/>
      </w:pPr>
      <w:r>
        <w:t>11.3. Когда размерный ряд считается проблемным</w:t>
      </w:r>
    </w:p>
    <w:p w:rsidR="00E602B3" w:rsidRDefault="00C757CF">
      <w:pPr>
        <w:pStyle w:val="a0"/>
      </w:pPr>
      <w:r>
        <w:t>выпали ключевые ходовые размеры;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на полке остались только единичные крайние размеры;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модель перестала быть коммерчески читаемой.</w:t>
      </w:r>
    </w:p>
    <w:p w:rsidR="00E602B3" w:rsidRDefault="00C757CF">
      <w:pPr>
        <w:pStyle w:val="21"/>
      </w:pPr>
      <w:r>
        <w:t>11.4. Региональная логика</w:t>
      </w:r>
    </w:p>
    <w:p w:rsidR="00E602B3" w:rsidRDefault="00C757CF">
      <w:pPr>
        <w:pStyle w:val="a0"/>
      </w:pPr>
      <w:r>
        <w:t>климат;</w:t>
      </w:r>
    </w:p>
    <w:p w:rsidR="00E602B3" w:rsidRDefault="00C757CF">
      <w:pPr>
        <w:pStyle w:val="a0"/>
      </w:pPr>
      <w:r>
        <w:t>специфика спроса;</w:t>
      </w:r>
    </w:p>
    <w:p w:rsidR="00E602B3" w:rsidRDefault="00C757CF">
      <w:pPr>
        <w:pStyle w:val="a0"/>
      </w:pPr>
      <w:r>
        <w:t>размерный профиль;</w:t>
      </w:r>
    </w:p>
    <w:p w:rsidR="00E602B3" w:rsidRDefault="00C757CF">
      <w:pPr>
        <w:pStyle w:val="a0"/>
      </w:pPr>
      <w:r>
        <w:t>роль категории в регионе;</w:t>
      </w:r>
    </w:p>
    <w:p w:rsidR="00E602B3" w:rsidRDefault="00C757CF">
      <w:pPr>
        <w:pStyle w:val="a0"/>
      </w:pPr>
      <w:r>
        <w:t>стоимость и сроки логистики.</w:t>
      </w:r>
    </w:p>
    <w:p w:rsidR="00E602B3" w:rsidRPr="00FB2DB3" w:rsidRDefault="00C757CF">
      <w:pPr>
        <w:pStyle w:val="1"/>
        <w:rPr>
          <w:lang w:val="ru-RU"/>
        </w:rPr>
      </w:pPr>
      <w:r w:rsidRPr="00FB2DB3">
        <w:rPr>
          <w:lang w:val="ru-RU"/>
        </w:rPr>
        <w:lastRenderedPageBreak/>
        <w:t>12. Первичное распределение по каналам и магазинам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12.1. Базовый принцип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Первичное распределение строится по:</w:t>
      </w:r>
    </w:p>
    <w:p w:rsidR="00E602B3" w:rsidRDefault="00C757CF">
      <w:pPr>
        <w:pStyle w:val="a0"/>
      </w:pPr>
      <w:proofErr w:type="spellStart"/>
      <w:r>
        <w:t>роли</w:t>
      </w:r>
      <w:proofErr w:type="spellEnd"/>
      <w:r>
        <w:t xml:space="preserve"> </w:t>
      </w:r>
      <w:proofErr w:type="spellStart"/>
      <w:r>
        <w:t>канала</w:t>
      </w:r>
      <w:proofErr w:type="spellEnd"/>
      <w:r>
        <w:t>;</w:t>
      </w:r>
    </w:p>
    <w:p w:rsidR="00E602B3" w:rsidRDefault="00C757CF">
      <w:pPr>
        <w:pStyle w:val="a0"/>
      </w:pPr>
      <w:r>
        <w:t>категории магазина;</w:t>
      </w:r>
    </w:p>
    <w:p w:rsidR="00E602B3" w:rsidRDefault="00C757CF">
      <w:pPr>
        <w:pStyle w:val="a0"/>
      </w:pPr>
      <w:r>
        <w:t>роли артикула;</w:t>
      </w:r>
    </w:p>
    <w:p w:rsidR="00E602B3" w:rsidRDefault="00C757CF">
      <w:pPr>
        <w:pStyle w:val="a0"/>
      </w:pPr>
      <w:r>
        <w:t>типу категории;</w:t>
      </w:r>
    </w:p>
    <w:p w:rsidR="00E602B3" w:rsidRDefault="00C757CF">
      <w:pPr>
        <w:pStyle w:val="a0"/>
      </w:pPr>
      <w:r>
        <w:t>линии;</w:t>
      </w:r>
    </w:p>
    <w:p w:rsidR="00E602B3" w:rsidRDefault="00C757CF">
      <w:pPr>
        <w:pStyle w:val="a0"/>
      </w:pPr>
      <w:r>
        <w:t>прогнозной оборачиваемости.</w:t>
      </w:r>
    </w:p>
    <w:p w:rsidR="00E602B3" w:rsidRDefault="00C757CF">
      <w:pPr>
        <w:pStyle w:val="21"/>
      </w:pPr>
      <w:r>
        <w:t>12.2. Порядок распределения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 xml:space="preserve">До распределения в </w:t>
      </w:r>
      <w:r>
        <w:t>regular</w:t>
      </w:r>
      <w:r w:rsidRPr="00FB2DB3">
        <w:rPr>
          <w:lang w:val="ru-RU"/>
        </w:rPr>
        <w:t xml:space="preserve"> </w:t>
      </w:r>
      <w:r>
        <w:t>retail</w:t>
      </w:r>
      <w:r w:rsidRPr="00FB2DB3">
        <w:rPr>
          <w:lang w:val="ru-RU"/>
        </w:rPr>
        <w:t xml:space="preserve"> из общего объема выделяются:</w:t>
      </w:r>
    </w:p>
    <w:p w:rsidR="00E602B3" w:rsidRDefault="00C757CF">
      <w:pPr>
        <w:pStyle w:val="a0"/>
      </w:pPr>
      <w:proofErr w:type="spellStart"/>
      <w:r>
        <w:t>резерв</w:t>
      </w:r>
      <w:proofErr w:type="spellEnd"/>
      <w:r>
        <w:t xml:space="preserve"> </w:t>
      </w:r>
      <w:proofErr w:type="spellStart"/>
      <w:r>
        <w:t>под</w:t>
      </w:r>
      <w:proofErr w:type="spellEnd"/>
      <w:r>
        <w:t xml:space="preserve"> </w:t>
      </w:r>
      <w:proofErr w:type="spellStart"/>
      <w:r>
        <w:t>маркетплейсы</w:t>
      </w:r>
      <w:proofErr w:type="spellEnd"/>
      <w:r>
        <w:t>;</w:t>
      </w:r>
    </w:p>
    <w:p w:rsidR="00E602B3" w:rsidRDefault="00C757CF">
      <w:pPr>
        <w:pStyle w:val="a0"/>
      </w:pPr>
      <w:r>
        <w:t>резерв под франчайзинг;</w:t>
      </w:r>
    </w:p>
    <w:p w:rsidR="00E602B3" w:rsidRDefault="00C757CF">
      <w:pPr>
        <w:pStyle w:val="a0"/>
      </w:pPr>
      <w:r>
        <w:t>резерв под интернет-магазин;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резерв центрального склада под подсортировку и перераспределение.</w:t>
      </w:r>
    </w:p>
    <w:p w:rsidR="00E602B3" w:rsidRDefault="00C757CF">
      <w:pPr>
        <w:pStyle w:val="21"/>
      </w:pPr>
      <w:r>
        <w:t>12.3. Каналы</w:t>
      </w:r>
    </w:p>
    <w:p w:rsidR="00E602B3" w:rsidRDefault="00C757CF">
      <w:pPr>
        <w:pStyle w:val="a0"/>
      </w:pPr>
      <w:r>
        <w:t>regular retail;</w:t>
      </w:r>
    </w:p>
    <w:p w:rsidR="00E602B3" w:rsidRDefault="00C757CF">
      <w:pPr>
        <w:pStyle w:val="a0"/>
      </w:pPr>
      <w:r>
        <w:t>франчайзинг;</w:t>
      </w:r>
    </w:p>
    <w:p w:rsidR="00E602B3" w:rsidRDefault="00C757CF">
      <w:pPr>
        <w:pStyle w:val="a0"/>
      </w:pPr>
      <w:r>
        <w:t>маркетплейсы;</w:t>
      </w:r>
    </w:p>
    <w:p w:rsidR="00E602B3" w:rsidRDefault="00C757CF">
      <w:pPr>
        <w:pStyle w:val="a0"/>
      </w:pPr>
      <w:r>
        <w:t>интернет-магазин;</w:t>
      </w:r>
    </w:p>
    <w:p w:rsidR="00E602B3" w:rsidRDefault="00C757CF">
      <w:pPr>
        <w:pStyle w:val="a0"/>
      </w:pPr>
      <w:r>
        <w:t>аутлеты.</w:t>
      </w:r>
    </w:p>
    <w:p w:rsidR="00E602B3" w:rsidRPr="002E7676" w:rsidRDefault="00C757CF">
      <w:pPr>
        <w:pStyle w:val="21"/>
        <w:rPr>
          <w:lang w:val="ru-RU"/>
        </w:rPr>
      </w:pPr>
      <w:r w:rsidRPr="002E7676">
        <w:rPr>
          <w:lang w:val="ru-RU"/>
        </w:rPr>
        <w:t xml:space="preserve">12.4. Категории магазинов </w:t>
      </w:r>
      <w:r>
        <w:t>regular</w:t>
      </w:r>
      <w:r w:rsidRPr="002E7676">
        <w:rPr>
          <w:lang w:val="ru-RU"/>
        </w:rPr>
        <w:t xml:space="preserve"> </w:t>
      </w:r>
      <w:r>
        <w:t>retail</w:t>
      </w:r>
      <w:r w:rsidR="002E7676">
        <w:rPr>
          <w:lang w:val="ru-RU"/>
        </w:rPr>
        <w:t xml:space="preserve"> и п</w:t>
      </w:r>
      <w:r w:rsidR="002E7676" w:rsidRPr="002E7676">
        <w:rPr>
          <w:lang w:val="ru-RU"/>
        </w:rPr>
        <w:t>равила распределения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Р1 — полная матрица, крайние размеры, максимальная глубина по ходовым размерам</w:t>
      </w:r>
      <w:r w:rsidR="00667031">
        <w:rPr>
          <w:lang w:val="ru-RU"/>
        </w:rPr>
        <w:t xml:space="preserve"> по факту продаж</w:t>
      </w:r>
      <w:r w:rsidRPr="00FB2DB3">
        <w:rPr>
          <w:lang w:val="ru-RU"/>
        </w:rPr>
        <w:t>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Р2 — сильная матрица, часть крайних размеров, глубина ниже;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Р3 — подтвержденная коммерческая часть, крайние размеры выборочно</w:t>
      </w:r>
      <w:r w:rsidR="00AE5AE6">
        <w:rPr>
          <w:lang w:val="ru-RU"/>
        </w:rPr>
        <w:t xml:space="preserve"> или без них</w:t>
      </w:r>
      <w:r w:rsidRPr="00FB2DB3">
        <w:rPr>
          <w:lang w:val="ru-RU"/>
        </w:rPr>
        <w:t>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Р4 — минимальный вход нового сезона, без крайних размеров, только при подтвержденной оборачиваемости.</w:t>
      </w:r>
    </w:p>
    <w:p w:rsidR="00F56726" w:rsidRDefault="00C757CF" w:rsidP="003C3A1C">
      <w:pPr>
        <w:rPr>
          <w:lang w:val="ru-RU"/>
        </w:rPr>
      </w:pPr>
      <w:r w:rsidRPr="00350B6E">
        <w:rPr>
          <w:lang w:val="ru-RU"/>
        </w:rPr>
        <w:t>Слабые магазины нельзя перегружать «на всякий случай». Ошибку первичного распределения нельзя лечить бесконечными перемещениями.</w:t>
      </w:r>
    </w:p>
    <w:p w:rsidR="003C3A1C" w:rsidRPr="003C3A1C" w:rsidRDefault="003C3A1C" w:rsidP="003C3A1C">
      <w:pPr>
        <w:keepNext/>
        <w:keepLines/>
        <w:spacing w:before="16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</w:pPr>
      <w:r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  <w:lang w:val="ru-RU"/>
        </w:rPr>
        <w:t xml:space="preserve">12.5. </w:t>
      </w:r>
      <w:proofErr w:type="spellStart"/>
      <w:r w:rsidRPr="003C3A1C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  <w:t>Ограничения</w:t>
      </w:r>
      <w:proofErr w:type="spellEnd"/>
      <w:r w:rsidRPr="003C3A1C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  <w:t xml:space="preserve"> </w:t>
      </w:r>
      <w:proofErr w:type="spellStart"/>
      <w:r w:rsidRPr="003C3A1C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  <w:t>по</w:t>
      </w:r>
      <w:proofErr w:type="spellEnd"/>
      <w:r w:rsidRPr="003C3A1C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  <w:t xml:space="preserve"> </w:t>
      </w:r>
      <w:proofErr w:type="spellStart"/>
      <w:r w:rsidRPr="003C3A1C">
        <w:rPr>
          <w:rFonts w:asciiTheme="majorHAnsi" w:eastAsiaTheme="majorEastAsia" w:hAnsiTheme="majorHAnsi" w:cstheme="majorBidi"/>
          <w:b/>
          <w:bCs/>
          <w:color w:val="4F81BD" w:themeColor="accent1"/>
          <w:sz w:val="24"/>
          <w:szCs w:val="26"/>
        </w:rPr>
        <w:t>линиям</w:t>
      </w:r>
      <w:proofErr w:type="spellEnd"/>
    </w:p>
    <w:p w:rsidR="003C3A1C" w:rsidRPr="003C3A1C" w:rsidRDefault="003C3A1C" w:rsidP="003C3A1C">
      <w:pPr>
        <w:numPr>
          <w:ilvl w:val="0"/>
          <w:numId w:val="1"/>
        </w:numPr>
        <w:tabs>
          <w:tab w:val="clear" w:pos="360"/>
          <w:tab w:val="num" w:pos="502"/>
        </w:tabs>
        <w:spacing w:after="40" w:line="264" w:lineRule="auto"/>
        <w:ind w:left="425" w:hanging="227"/>
        <w:contextualSpacing/>
        <w:rPr>
          <w:lang w:val="ru-RU"/>
        </w:rPr>
      </w:pPr>
      <w:r w:rsidRPr="003C3A1C">
        <w:rPr>
          <w:lang w:val="ru-RU"/>
        </w:rPr>
        <w:t>SIGNATURE — в первую очередь Р1, Р2, интернет-магазин</w:t>
      </w:r>
      <w:r>
        <w:rPr>
          <w:lang w:val="ru-RU"/>
        </w:rPr>
        <w:t>, Р3-ограниченно</w:t>
      </w:r>
      <w:r w:rsidRPr="003C3A1C">
        <w:rPr>
          <w:lang w:val="ru-RU"/>
        </w:rPr>
        <w:t>;</w:t>
      </w:r>
    </w:p>
    <w:p w:rsidR="003C3A1C" w:rsidRPr="003C3A1C" w:rsidRDefault="003C3A1C" w:rsidP="003C3A1C">
      <w:pPr>
        <w:numPr>
          <w:ilvl w:val="0"/>
          <w:numId w:val="1"/>
        </w:numPr>
        <w:tabs>
          <w:tab w:val="clear" w:pos="360"/>
          <w:tab w:val="num" w:pos="502"/>
        </w:tabs>
        <w:spacing w:after="40" w:line="264" w:lineRule="auto"/>
        <w:ind w:left="425" w:hanging="227"/>
        <w:contextualSpacing/>
        <w:rPr>
          <w:lang w:val="ru-RU"/>
        </w:rPr>
      </w:pPr>
      <w:r w:rsidRPr="003C3A1C">
        <w:rPr>
          <w:lang w:val="ru-RU"/>
        </w:rPr>
        <w:t xml:space="preserve">CORE </w:t>
      </w:r>
      <w:r w:rsidR="00901DC2">
        <w:rPr>
          <w:lang w:val="ru-RU"/>
        </w:rPr>
        <w:t>(</w:t>
      </w:r>
      <w:r w:rsidR="00901DC2">
        <w:t>NOS</w:t>
      </w:r>
      <w:r w:rsidR="00901DC2" w:rsidRPr="00901DC2">
        <w:rPr>
          <w:lang w:val="ru-RU"/>
        </w:rPr>
        <w:t>)</w:t>
      </w:r>
      <w:r w:rsidRPr="003C3A1C">
        <w:rPr>
          <w:lang w:val="ru-RU"/>
        </w:rPr>
        <w:t>— Р1–Р3 широко, Р4 ограниченно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аутлеты</w:t>
      </w:r>
      <w:proofErr w:type="spellEnd"/>
      <w:r>
        <w:rPr>
          <w:lang w:val="ru-RU"/>
        </w:rPr>
        <w:t xml:space="preserve"> – 10-20% ассортимента</w:t>
      </w:r>
      <w:r w:rsidRPr="003C3A1C">
        <w:rPr>
          <w:lang w:val="ru-RU"/>
        </w:rPr>
        <w:t>;</w:t>
      </w:r>
    </w:p>
    <w:p w:rsidR="003C3A1C" w:rsidRPr="00901DC2" w:rsidRDefault="003C3A1C" w:rsidP="003C3A1C">
      <w:pPr>
        <w:numPr>
          <w:ilvl w:val="0"/>
          <w:numId w:val="1"/>
        </w:numPr>
        <w:tabs>
          <w:tab w:val="clear" w:pos="360"/>
          <w:tab w:val="num" w:pos="502"/>
        </w:tabs>
        <w:spacing w:after="40" w:line="264" w:lineRule="auto"/>
        <w:ind w:left="425" w:hanging="227"/>
        <w:contextualSpacing/>
      </w:pPr>
      <w:r w:rsidRPr="00901DC2">
        <w:t xml:space="preserve">EDITION </w:t>
      </w:r>
      <w:r w:rsidR="00901DC2" w:rsidRPr="00901DC2">
        <w:t>(</w:t>
      </w:r>
      <w:r w:rsidR="00901DC2">
        <w:t>INSTITUTE</w:t>
      </w:r>
      <w:r w:rsidR="00901DC2" w:rsidRPr="00901DC2">
        <w:t xml:space="preserve"> </w:t>
      </w:r>
      <w:r w:rsidR="00901DC2">
        <w:t>OF</w:t>
      </w:r>
      <w:r w:rsidR="00901DC2" w:rsidRPr="00901DC2">
        <w:t xml:space="preserve"> </w:t>
      </w:r>
      <w:r w:rsidR="00901DC2">
        <w:t>FORM</w:t>
      </w:r>
      <w:r w:rsidR="00901DC2" w:rsidRPr="00901DC2">
        <w:t xml:space="preserve">) </w:t>
      </w:r>
      <w:r w:rsidRPr="00901DC2">
        <w:t xml:space="preserve">— </w:t>
      </w:r>
      <w:r w:rsidRPr="003C3A1C">
        <w:rPr>
          <w:lang w:val="ru-RU"/>
        </w:rPr>
        <w:t>пилот</w:t>
      </w:r>
      <w:r w:rsidRPr="00901DC2">
        <w:t xml:space="preserve"> </w:t>
      </w:r>
      <w:r w:rsidRPr="003C3A1C">
        <w:rPr>
          <w:lang w:val="ru-RU"/>
        </w:rPr>
        <w:t>Р</w:t>
      </w:r>
      <w:r w:rsidRPr="00901DC2">
        <w:t xml:space="preserve">1, </w:t>
      </w:r>
      <w:r w:rsidRPr="003C3A1C">
        <w:rPr>
          <w:lang w:val="ru-RU"/>
        </w:rPr>
        <w:t>Р</w:t>
      </w:r>
      <w:r w:rsidRPr="00901DC2">
        <w:t xml:space="preserve">2, </w:t>
      </w:r>
      <w:r w:rsidRPr="003C3A1C">
        <w:rPr>
          <w:lang w:val="ru-RU"/>
        </w:rPr>
        <w:t>интернет</w:t>
      </w:r>
      <w:r w:rsidRPr="00901DC2">
        <w:t>-</w:t>
      </w:r>
      <w:r w:rsidRPr="003C3A1C">
        <w:rPr>
          <w:lang w:val="ru-RU"/>
        </w:rPr>
        <w:t>магазин</w:t>
      </w:r>
      <w:r w:rsidRPr="00901DC2">
        <w:t>;</w:t>
      </w:r>
    </w:p>
    <w:p w:rsidR="003C3A1C" w:rsidRPr="003C3A1C" w:rsidRDefault="003C3A1C" w:rsidP="003C3A1C">
      <w:pPr>
        <w:numPr>
          <w:ilvl w:val="0"/>
          <w:numId w:val="1"/>
        </w:numPr>
        <w:tabs>
          <w:tab w:val="clear" w:pos="360"/>
          <w:tab w:val="num" w:pos="502"/>
        </w:tabs>
        <w:spacing w:after="40" w:line="264" w:lineRule="auto"/>
        <w:ind w:left="425" w:hanging="227"/>
        <w:contextualSpacing/>
        <w:rPr>
          <w:lang w:val="ru-RU"/>
        </w:rPr>
      </w:pPr>
      <w:r w:rsidRPr="003C3A1C">
        <w:rPr>
          <w:lang w:val="ru-RU"/>
        </w:rPr>
        <w:t xml:space="preserve">ESSENTIALS— </w:t>
      </w:r>
      <w:proofErr w:type="spellStart"/>
      <w:r w:rsidRPr="003C3A1C">
        <w:rPr>
          <w:lang w:val="ru-RU"/>
        </w:rPr>
        <w:t>аутлеты</w:t>
      </w:r>
      <w:proofErr w:type="spellEnd"/>
      <w:r w:rsidRPr="003C3A1C">
        <w:rPr>
          <w:lang w:val="ru-RU"/>
        </w:rPr>
        <w:t xml:space="preserve"> и </w:t>
      </w:r>
      <w:proofErr w:type="spellStart"/>
      <w:r w:rsidRPr="003C3A1C">
        <w:rPr>
          <w:lang w:val="ru-RU"/>
        </w:rPr>
        <w:t>маркетплейсы</w:t>
      </w:r>
      <w:proofErr w:type="spellEnd"/>
      <w:r w:rsidRPr="003C3A1C">
        <w:rPr>
          <w:lang w:val="ru-RU"/>
        </w:rPr>
        <w:t>; в интернет-магазин только по отдельному решению.</w:t>
      </w:r>
    </w:p>
    <w:p w:rsidR="003C3A1C" w:rsidRDefault="003C3A1C" w:rsidP="003C3A1C">
      <w:pPr>
        <w:rPr>
          <w:lang w:val="ru-RU"/>
        </w:rPr>
      </w:pPr>
    </w:p>
    <w:p w:rsidR="00E602B3" w:rsidRPr="00FB2DB3" w:rsidRDefault="00C757CF">
      <w:pPr>
        <w:pStyle w:val="1"/>
        <w:rPr>
          <w:lang w:val="ru-RU"/>
        </w:rPr>
      </w:pPr>
      <w:r w:rsidRPr="00FB2DB3">
        <w:rPr>
          <w:lang w:val="ru-RU"/>
        </w:rPr>
        <w:lastRenderedPageBreak/>
        <w:t>13. Нормативы запаса по слоям системы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13.1. Общий принцип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Для точного управления запасом компания использует:</w:t>
      </w:r>
    </w:p>
    <w:p w:rsidR="00E602B3" w:rsidRDefault="00C757CF">
      <w:pPr>
        <w:pStyle w:val="a0"/>
      </w:pPr>
      <w:proofErr w:type="spellStart"/>
      <w:r>
        <w:t>период</w:t>
      </w:r>
      <w:proofErr w:type="spellEnd"/>
      <w:r>
        <w:t xml:space="preserve"> </w:t>
      </w:r>
      <w:proofErr w:type="spellStart"/>
      <w:r>
        <w:t>продаж</w:t>
      </w:r>
      <w:proofErr w:type="spellEnd"/>
      <w:r>
        <w:t>;</w:t>
      </w:r>
    </w:p>
    <w:p w:rsidR="00E602B3" w:rsidRDefault="00C757CF">
      <w:pPr>
        <w:pStyle w:val="a0"/>
      </w:pPr>
      <w:r>
        <w:t>покрытие продажами;</w:t>
      </w:r>
    </w:p>
    <w:p w:rsidR="00E602B3" w:rsidRDefault="00C757CF">
      <w:pPr>
        <w:pStyle w:val="a0"/>
      </w:pPr>
      <w:r>
        <w:t>производную оборачиваемость.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Штуки и проценты используются только как вспомогательные ориентиры.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13.2. Допустимый запас в магазинах</w:t>
      </w:r>
    </w:p>
    <w:p w:rsidR="00E602B3" w:rsidRPr="00350B6E" w:rsidRDefault="00C757CF">
      <w:pPr>
        <w:rPr>
          <w:lang w:val="ru-RU"/>
        </w:rPr>
      </w:pPr>
      <w:r w:rsidRPr="00350B6E">
        <w:rPr>
          <w:lang w:val="ru-RU"/>
        </w:rPr>
        <w:t xml:space="preserve">Ориентиры по </w:t>
      </w:r>
      <w:r w:rsidRPr="00350B6E">
        <w:t>regular</w:t>
      </w:r>
      <w:r w:rsidRPr="00350B6E">
        <w:rPr>
          <w:lang w:val="ru-RU"/>
        </w:rPr>
        <w:t xml:space="preserve"> </w:t>
      </w:r>
      <w:r w:rsidRPr="00350B6E">
        <w:t>retail</w:t>
      </w:r>
      <w:r w:rsidRPr="00350B6E">
        <w:rPr>
          <w:lang w:val="ru-RU"/>
        </w:rPr>
        <w:t>:</w:t>
      </w:r>
    </w:p>
    <w:p w:rsidR="00E602B3" w:rsidRPr="00350B6E" w:rsidRDefault="00C757CF">
      <w:pPr>
        <w:pStyle w:val="a0"/>
      </w:pPr>
      <w:r w:rsidRPr="00350B6E">
        <w:t xml:space="preserve">Р1 — </w:t>
      </w:r>
      <w:r w:rsidR="00316FAB" w:rsidRPr="00350B6E">
        <w:rPr>
          <w:lang w:val="ru-RU"/>
        </w:rPr>
        <w:t xml:space="preserve">4,0-5,5 </w:t>
      </w:r>
      <w:r w:rsidRPr="00350B6E">
        <w:t xml:space="preserve"> </w:t>
      </w:r>
      <w:proofErr w:type="spellStart"/>
      <w:r w:rsidRPr="00350B6E">
        <w:t>месяц</w:t>
      </w:r>
      <w:proofErr w:type="spellEnd"/>
      <w:r w:rsidR="00316FAB" w:rsidRPr="00350B6E">
        <w:rPr>
          <w:lang w:val="ru-RU"/>
        </w:rPr>
        <w:t>ев</w:t>
      </w:r>
      <w:r w:rsidRPr="00350B6E">
        <w:t xml:space="preserve"> </w:t>
      </w:r>
      <w:proofErr w:type="spellStart"/>
      <w:r w:rsidRPr="00350B6E">
        <w:t>продаж</w:t>
      </w:r>
      <w:proofErr w:type="spellEnd"/>
      <w:r w:rsidRPr="00350B6E">
        <w:t>;</w:t>
      </w:r>
    </w:p>
    <w:p w:rsidR="00E602B3" w:rsidRPr="00350B6E" w:rsidRDefault="00316FAB">
      <w:pPr>
        <w:pStyle w:val="a0"/>
      </w:pPr>
      <w:r w:rsidRPr="00350B6E">
        <w:t xml:space="preserve">Р2 — </w:t>
      </w:r>
      <w:r w:rsidR="00C757CF" w:rsidRPr="00350B6E">
        <w:t>5</w:t>
      </w:r>
      <w:r w:rsidRPr="00350B6E">
        <w:rPr>
          <w:lang w:val="ru-RU"/>
        </w:rPr>
        <w:t>,0</w:t>
      </w:r>
      <w:r w:rsidR="00C757CF" w:rsidRPr="00350B6E">
        <w:t>–</w:t>
      </w:r>
      <w:r w:rsidRPr="00350B6E">
        <w:rPr>
          <w:lang w:val="ru-RU"/>
        </w:rPr>
        <w:t>6</w:t>
      </w:r>
      <w:r w:rsidR="00C757CF" w:rsidRPr="00350B6E">
        <w:t xml:space="preserve">,0 </w:t>
      </w:r>
      <w:proofErr w:type="spellStart"/>
      <w:r w:rsidR="00C757CF" w:rsidRPr="00350B6E">
        <w:t>месяц</w:t>
      </w:r>
      <w:proofErr w:type="spellEnd"/>
      <w:r w:rsidRPr="00350B6E">
        <w:rPr>
          <w:lang w:val="ru-RU"/>
        </w:rPr>
        <w:t>ев</w:t>
      </w:r>
      <w:r w:rsidR="00C757CF" w:rsidRPr="00350B6E">
        <w:t xml:space="preserve"> </w:t>
      </w:r>
      <w:proofErr w:type="spellStart"/>
      <w:r w:rsidR="00C757CF" w:rsidRPr="00350B6E">
        <w:t>продаж</w:t>
      </w:r>
      <w:proofErr w:type="spellEnd"/>
      <w:r w:rsidR="00C757CF" w:rsidRPr="00350B6E">
        <w:t>;</w:t>
      </w:r>
    </w:p>
    <w:p w:rsidR="00E602B3" w:rsidRPr="00350B6E" w:rsidRDefault="00316FAB">
      <w:pPr>
        <w:pStyle w:val="a0"/>
      </w:pPr>
      <w:r w:rsidRPr="00350B6E">
        <w:t>Р3 — 6</w:t>
      </w:r>
      <w:r w:rsidR="00C757CF" w:rsidRPr="00350B6E">
        <w:t>,0–</w:t>
      </w:r>
      <w:r w:rsidRPr="00350B6E">
        <w:rPr>
          <w:lang w:val="ru-RU"/>
        </w:rPr>
        <w:t>7,0</w:t>
      </w:r>
      <w:r w:rsidR="00C757CF" w:rsidRPr="00350B6E">
        <w:t xml:space="preserve"> </w:t>
      </w:r>
      <w:proofErr w:type="spellStart"/>
      <w:r w:rsidR="00C757CF" w:rsidRPr="00350B6E">
        <w:t>месяц</w:t>
      </w:r>
      <w:proofErr w:type="spellEnd"/>
      <w:r w:rsidRPr="00350B6E">
        <w:rPr>
          <w:lang w:val="ru-RU"/>
        </w:rPr>
        <w:t>ев</w:t>
      </w:r>
      <w:r w:rsidR="00C757CF" w:rsidRPr="00350B6E">
        <w:t xml:space="preserve"> </w:t>
      </w:r>
      <w:proofErr w:type="spellStart"/>
      <w:r w:rsidR="00C757CF" w:rsidRPr="00350B6E">
        <w:t>продаж</w:t>
      </w:r>
      <w:proofErr w:type="spellEnd"/>
      <w:r w:rsidR="00C757CF" w:rsidRPr="00350B6E">
        <w:t>;</w:t>
      </w:r>
    </w:p>
    <w:p w:rsidR="00E602B3" w:rsidRPr="00350B6E" w:rsidRDefault="00C757CF">
      <w:pPr>
        <w:pStyle w:val="a0"/>
        <w:rPr>
          <w:lang w:val="ru-RU"/>
        </w:rPr>
      </w:pPr>
      <w:r w:rsidRPr="00350B6E">
        <w:rPr>
          <w:lang w:val="ru-RU"/>
        </w:rPr>
        <w:t>Р4 —</w:t>
      </w:r>
      <w:r w:rsidR="00316FAB" w:rsidRPr="00350B6E">
        <w:rPr>
          <w:lang w:val="ru-RU"/>
        </w:rPr>
        <w:t xml:space="preserve"> не более 7</w:t>
      </w:r>
      <w:r w:rsidRPr="00350B6E">
        <w:rPr>
          <w:lang w:val="ru-RU"/>
        </w:rPr>
        <w:t xml:space="preserve"> месяцев продаж в себестоимости.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13.3. Слои запаса центрального склада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 xml:space="preserve">1. операционный резерв под подсортировку </w:t>
      </w:r>
      <w:r>
        <w:t>regular</w:t>
      </w:r>
      <w:r w:rsidRPr="00FB2DB3">
        <w:rPr>
          <w:lang w:val="ru-RU"/>
        </w:rPr>
        <w:t xml:space="preserve"> </w:t>
      </w:r>
      <w:r>
        <w:t>retail</w:t>
      </w:r>
      <w:r w:rsidRPr="00FB2DB3">
        <w:rPr>
          <w:lang w:val="ru-RU"/>
        </w:rPr>
        <w:t>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2. онлайн-контур;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3. буфер входящих волн;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4. контур возвратов и перераспределения;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5. контур вывода и старых сезонов.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13.4. Операционный резерв под подсортировку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Ориентир: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2,5–3,0 месяца продаж </w:t>
      </w:r>
      <w:r>
        <w:t>regular</w:t>
      </w:r>
      <w:r w:rsidRPr="00FB2DB3">
        <w:rPr>
          <w:lang w:val="ru-RU"/>
        </w:rPr>
        <w:t xml:space="preserve"> </w:t>
      </w:r>
      <w:r>
        <w:t>retail</w:t>
      </w:r>
      <w:r w:rsidRPr="00FB2DB3">
        <w:rPr>
          <w:lang w:val="ru-RU"/>
        </w:rPr>
        <w:t xml:space="preserve"> — базовый рабочий уровень;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до 3,0–3,5 месяца продаж — на входе сезона и по сильным категориям.</w:t>
      </w:r>
    </w:p>
    <w:p w:rsidR="00E602B3" w:rsidRDefault="00C757CF">
      <w:proofErr w:type="spellStart"/>
      <w:r>
        <w:t>Дополнительный</w:t>
      </w:r>
      <w:proofErr w:type="spellEnd"/>
      <w:r>
        <w:t xml:space="preserve"> </w:t>
      </w:r>
      <w:proofErr w:type="spellStart"/>
      <w:r>
        <w:t>ориентир</w:t>
      </w:r>
      <w:proofErr w:type="spellEnd"/>
      <w:r>
        <w:t>: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20–30% объема на складской </w:t>
      </w:r>
      <w:proofErr w:type="spellStart"/>
      <w:r w:rsidRPr="00FB2DB3">
        <w:rPr>
          <w:lang w:val="ru-RU"/>
        </w:rPr>
        <w:t>подсорт</w:t>
      </w:r>
      <w:proofErr w:type="spellEnd"/>
      <w:r w:rsidRPr="00FB2DB3">
        <w:rPr>
          <w:lang w:val="ru-RU"/>
        </w:rPr>
        <w:t>, но это вспомогательный показатель.</w:t>
      </w:r>
    </w:p>
    <w:p w:rsidR="00E602B3" w:rsidRDefault="00C757CF">
      <w:pPr>
        <w:pStyle w:val="21"/>
      </w:pPr>
      <w:r>
        <w:t>13.5. Онлайн-контур</w:t>
      </w:r>
    </w:p>
    <w:p w:rsidR="00E602B3" w:rsidRDefault="00C757CF">
      <w:r>
        <w:t>Ориентир: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2,5–3 месяца продаж онлайн-каналов — рабочий уровень;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до 3,5 месяцев — в периоды пиков и подготовки </w:t>
      </w:r>
      <w:r>
        <w:t>FBO</w:t>
      </w:r>
      <w:r w:rsidRPr="00FB2DB3">
        <w:rPr>
          <w:lang w:val="ru-RU"/>
        </w:rPr>
        <w:t>.</w:t>
      </w:r>
    </w:p>
    <w:p w:rsidR="00E602B3" w:rsidRDefault="00C757CF">
      <w:pPr>
        <w:pStyle w:val="21"/>
      </w:pPr>
      <w:r>
        <w:t>13.6. Буфер входящих волн</w:t>
      </w:r>
    </w:p>
    <w:p w:rsidR="00E602B3" w:rsidRDefault="00C757CF">
      <w:r>
        <w:t>Ориентир: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0,5–1,0 месяца продаж по категории / каналу / сезону.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lastRenderedPageBreak/>
        <w:t>13.7. Возвраты и перераспределение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Нормальный рабочий срок нахождения</w:t>
      </w:r>
      <w:r w:rsidR="004C7573">
        <w:rPr>
          <w:lang w:val="ru-RU"/>
        </w:rPr>
        <w:t xml:space="preserve"> на складах</w:t>
      </w:r>
      <w:r w:rsidRPr="00FB2DB3">
        <w:rPr>
          <w:lang w:val="ru-RU"/>
        </w:rPr>
        <w:t>:</w:t>
      </w:r>
    </w:p>
    <w:p w:rsidR="00E602B3" w:rsidRDefault="00C757CF">
      <w:pPr>
        <w:pStyle w:val="a0"/>
      </w:pPr>
      <w:r>
        <w:t xml:space="preserve">2–4 </w:t>
      </w:r>
      <w:proofErr w:type="spellStart"/>
      <w:r>
        <w:t>недели</w:t>
      </w:r>
      <w:proofErr w:type="spellEnd"/>
    </w:p>
    <w:p w:rsidR="00E602B3" w:rsidRDefault="00C757CF">
      <w:pPr>
        <w:pStyle w:val="21"/>
      </w:pPr>
      <w:r>
        <w:t>13.8. Контур старых сезонов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Этот запас учитывается отдельно и не должен смешиваться с активным операционным запасом текущего сезона.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13.9. Общий норматив центрального склада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Если считать только активный складской запас текущего сезона:</w:t>
      </w:r>
    </w:p>
    <w:p w:rsidR="00E602B3" w:rsidRDefault="00C757CF">
      <w:pPr>
        <w:pStyle w:val="a0"/>
      </w:pPr>
      <w:r>
        <w:t xml:space="preserve">2,5–4,0 </w:t>
      </w:r>
      <w:proofErr w:type="spellStart"/>
      <w:r>
        <w:t>месяца</w:t>
      </w:r>
      <w:proofErr w:type="spellEnd"/>
      <w:r>
        <w:t xml:space="preserve"> </w:t>
      </w:r>
      <w:proofErr w:type="spellStart"/>
      <w:r>
        <w:t>продаж</w:t>
      </w:r>
      <w:proofErr w:type="spellEnd"/>
      <w:r>
        <w:t xml:space="preserve"> — </w:t>
      </w:r>
      <w:proofErr w:type="spellStart"/>
      <w:r>
        <w:t>рабочий</w:t>
      </w:r>
      <w:proofErr w:type="spellEnd"/>
      <w:r>
        <w:t xml:space="preserve"> уровень;</w:t>
      </w:r>
    </w:p>
    <w:p w:rsidR="00E602B3" w:rsidRDefault="00C757CF">
      <w:pPr>
        <w:pStyle w:val="a0"/>
      </w:pPr>
      <w:proofErr w:type="spellStart"/>
      <w:r>
        <w:t>до</w:t>
      </w:r>
      <w:proofErr w:type="spellEnd"/>
      <w:r>
        <w:t xml:space="preserve"> 4,5 </w:t>
      </w:r>
      <w:proofErr w:type="spellStart"/>
      <w:r>
        <w:t>месяца</w:t>
      </w:r>
      <w:proofErr w:type="spellEnd"/>
      <w:r>
        <w:t xml:space="preserve"> — </w:t>
      </w:r>
      <w:proofErr w:type="spellStart"/>
      <w:r>
        <w:t>допустимо</w:t>
      </w:r>
      <w:proofErr w:type="spellEnd"/>
      <w:r>
        <w:t>;</w:t>
      </w:r>
    </w:p>
    <w:p w:rsidR="00E602B3" w:rsidRDefault="00C757CF">
      <w:pPr>
        <w:pStyle w:val="a0"/>
      </w:pPr>
      <w:proofErr w:type="spellStart"/>
      <w:r>
        <w:t>выше</w:t>
      </w:r>
      <w:proofErr w:type="spellEnd"/>
      <w:r>
        <w:t xml:space="preserve"> 4,5 </w:t>
      </w:r>
      <w:proofErr w:type="spellStart"/>
      <w:r>
        <w:t>месяца</w:t>
      </w:r>
      <w:proofErr w:type="spellEnd"/>
      <w:r>
        <w:t xml:space="preserve"> — </w:t>
      </w:r>
      <w:proofErr w:type="spellStart"/>
      <w:r>
        <w:t>зона</w:t>
      </w:r>
      <w:proofErr w:type="spellEnd"/>
      <w:r>
        <w:t xml:space="preserve"> </w:t>
      </w:r>
      <w:proofErr w:type="spellStart"/>
      <w:r>
        <w:t>внимания</w:t>
      </w:r>
      <w:proofErr w:type="spellEnd"/>
      <w:r>
        <w:t>;</w:t>
      </w:r>
    </w:p>
    <w:p w:rsidR="00E602B3" w:rsidRDefault="00C757CF">
      <w:pPr>
        <w:pStyle w:val="a0"/>
      </w:pPr>
      <w:proofErr w:type="spellStart"/>
      <w:r>
        <w:t>выше</w:t>
      </w:r>
      <w:proofErr w:type="spellEnd"/>
      <w:r>
        <w:t xml:space="preserve"> 5,0 </w:t>
      </w:r>
      <w:proofErr w:type="spellStart"/>
      <w:r>
        <w:t>месяца</w:t>
      </w:r>
      <w:proofErr w:type="spellEnd"/>
      <w:r>
        <w:t xml:space="preserve"> — </w:t>
      </w:r>
      <w:proofErr w:type="spellStart"/>
      <w:r>
        <w:t>красная</w:t>
      </w:r>
      <w:proofErr w:type="spellEnd"/>
      <w:r>
        <w:t xml:space="preserve"> </w:t>
      </w:r>
      <w:proofErr w:type="spellStart"/>
      <w:r>
        <w:t>зона</w:t>
      </w:r>
      <w:proofErr w:type="spellEnd"/>
      <w:r>
        <w:t>.</w:t>
      </w:r>
    </w:p>
    <w:p w:rsidR="00E602B3" w:rsidRDefault="00C757CF">
      <w:pPr>
        <w:pStyle w:val="21"/>
      </w:pPr>
      <w:r>
        <w:t>13.10. Допустимый объем у поставщика</w:t>
      </w:r>
    </w:p>
    <w:p w:rsidR="00E602B3" w:rsidRDefault="00C757CF">
      <w:r>
        <w:t>Ориентиры: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основной сезонный ассортимент — 1,0–2,0 месяца прогнозных продаж второй волны;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верхняя одежда и рискованные дорогие категории — 1,5–2,5 месяца;</w:t>
      </w:r>
    </w:p>
    <w:p w:rsidR="00E602B3" w:rsidRPr="00FB2DB3" w:rsidRDefault="00C757CF">
      <w:pPr>
        <w:pStyle w:val="a0"/>
        <w:rPr>
          <w:lang w:val="ru-RU"/>
        </w:rPr>
      </w:pPr>
      <w:proofErr w:type="spellStart"/>
      <w:r w:rsidRPr="00FB2DB3">
        <w:rPr>
          <w:lang w:val="ru-RU"/>
        </w:rPr>
        <w:t>узкосезонный</w:t>
      </w:r>
      <w:proofErr w:type="spellEnd"/>
      <w:r w:rsidRPr="00FB2DB3">
        <w:rPr>
          <w:lang w:val="ru-RU"/>
        </w:rPr>
        <w:t xml:space="preserve"> ассортимент — только тот объем, который реально может войти в сезон;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постоянное наличие — допускается более длинный внешний буфер, если он не ухудшает оборачиваемость.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13.11. На какой срок продаж можно заводить товар одной волной</w:t>
      </w:r>
    </w:p>
    <w:p w:rsidR="00E602B3" w:rsidRDefault="00C757CF">
      <w:pPr>
        <w:pStyle w:val="a0"/>
      </w:pPr>
      <w:proofErr w:type="spellStart"/>
      <w:r>
        <w:t>узкосезонный</w:t>
      </w:r>
      <w:proofErr w:type="spellEnd"/>
      <w:r>
        <w:t xml:space="preserve"> </w:t>
      </w:r>
      <w:proofErr w:type="spellStart"/>
      <w:r>
        <w:t>ассортимент</w:t>
      </w:r>
      <w:proofErr w:type="spellEnd"/>
      <w:r>
        <w:t xml:space="preserve"> — </w:t>
      </w:r>
      <w:r w:rsidR="004C7573">
        <w:rPr>
          <w:lang w:val="ru-RU"/>
        </w:rPr>
        <w:t>2,0</w:t>
      </w:r>
      <w:r w:rsidR="004C7573">
        <w:t>–3</w:t>
      </w:r>
      <w:r>
        <w:t xml:space="preserve">,0 </w:t>
      </w:r>
      <w:proofErr w:type="spellStart"/>
      <w:r>
        <w:t>месяца</w:t>
      </w:r>
      <w:proofErr w:type="spellEnd"/>
      <w:r>
        <w:t xml:space="preserve"> </w:t>
      </w:r>
      <w:proofErr w:type="spellStart"/>
      <w:r>
        <w:t>продаж</w:t>
      </w:r>
      <w:proofErr w:type="spellEnd"/>
      <w:r>
        <w:t>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основ</w:t>
      </w:r>
      <w:r w:rsidR="00AF53F5">
        <w:rPr>
          <w:lang w:val="ru-RU"/>
        </w:rPr>
        <w:t>ной сезонный ассортимент — 3,0–6</w:t>
      </w:r>
      <w:r w:rsidR="004C7573">
        <w:rPr>
          <w:lang w:val="ru-RU"/>
        </w:rPr>
        <w:t>,0 месяцев</w:t>
      </w:r>
      <w:r w:rsidRPr="00FB2DB3">
        <w:rPr>
          <w:lang w:val="ru-RU"/>
        </w:rPr>
        <w:t xml:space="preserve"> продаж;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всесезонный ассортимент и постоянное наличие — 3,5–5,</w:t>
      </w:r>
      <w:r w:rsidR="004C7573">
        <w:rPr>
          <w:lang w:val="ru-RU"/>
        </w:rPr>
        <w:t>5</w:t>
      </w:r>
      <w:r w:rsidRPr="00FB2DB3">
        <w:rPr>
          <w:lang w:val="ru-RU"/>
        </w:rPr>
        <w:t xml:space="preserve"> месяц</w:t>
      </w:r>
      <w:r w:rsidR="004C7573">
        <w:rPr>
          <w:lang w:val="ru-RU"/>
        </w:rPr>
        <w:t>ев</w:t>
      </w:r>
      <w:r w:rsidRPr="00FB2DB3">
        <w:rPr>
          <w:lang w:val="ru-RU"/>
        </w:rPr>
        <w:t xml:space="preserve"> продаж.</w:t>
      </w:r>
    </w:p>
    <w:p w:rsidR="00E602B3" w:rsidRPr="00FB2DB3" w:rsidRDefault="00C757CF">
      <w:pPr>
        <w:pStyle w:val="1"/>
        <w:rPr>
          <w:lang w:val="ru-RU"/>
        </w:rPr>
      </w:pPr>
      <w:r w:rsidRPr="00FB2DB3">
        <w:rPr>
          <w:lang w:val="ru-RU"/>
        </w:rPr>
        <w:t>14. Быстрый повтор, ранняя оценка спроса и работа с медленным товаром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14.1. Общий принцип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Каждый товар после старта продаж должен как можно раньше получить коммерческий статус.</w:t>
      </w:r>
    </w:p>
    <w:p w:rsidR="00E602B3" w:rsidRDefault="00C757CF">
      <w:pPr>
        <w:pStyle w:val="21"/>
      </w:pPr>
      <w:r>
        <w:t>14.2. Статусы товара</w:t>
      </w:r>
    </w:p>
    <w:p w:rsidR="00E602B3" w:rsidRDefault="00C757CF">
      <w:pPr>
        <w:pStyle w:val="a0"/>
      </w:pPr>
      <w:r>
        <w:t>хит;</w:t>
      </w:r>
    </w:p>
    <w:p w:rsidR="00E602B3" w:rsidRDefault="00C757CF">
      <w:pPr>
        <w:pStyle w:val="a0"/>
      </w:pPr>
      <w:r>
        <w:t>нормальный;</w:t>
      </w:r>
    </w:p>
    <w:p w:rsidR="00E602B3" w:rsidRDefault="00C757CF">
      <w:pPr>
        <w:pStyle w:val="a0"/>
      </w:pPr>
      <w:r>
        <w:t>риск;</w:t>
      </w:r>
    </w:p>
    <w:p w:rsidR="00E602B3" w:rsidRDefault="00C757CF">
      <w:pPr>
        <w:pStyle w:val="a0"/>
      </w:pPr>
      <w:r>
        <w:t>аутсайдер.</w:t>
      </w:r>
    </w:p>
    <w:p w:rsidR="00E602B3" w:rsidRDefault="00C757CF">
      <w:pPr>
        <w:pStyle w:val="21"/>
      </w:pPr>
      <w:r>
        <w:t>14.3. Сроки оценки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предварительная оценка — через 14 дней с момента старта продаж;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основная управленческая оценка — через 21–28 дней;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lastRenderedPageBreak/>
        <w:t xml:space="preserve">для </w:t>
      </w:r>
      <w:proofErr w:type="spellStart"/>
      <w:r w:rsidRPr="00FB2DB3">
        <w:rPr>
          <w:lang w:val="ru-RU"/>
        </w:rPr>
        <w:t>узкосезонного</w:t>
      </w:r>
      <w:proofErr w:type="spellEnd"/>
      <w:r w:rsidRPr="00FB2DB3">
        <w:rPr>
          <w:lang w:val="ru-RU"/>
        </w:rPr>
        <w:t xml:space="preserve"> ассортимента — еще раньше, в горизонте 7–14 дней.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14.4. Реакция на хит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Если товар подтверждает устойчивый спрос, он рассматривается как кандидат на:</w:t>
      </w:r>
    </w:p>
    <w:p w:rsidR="00E602B3" w:rsidRDefault="00C757CF">
      <w:pPr>
        <w:pStyle w:val="a0"/>
      </w:pPr>
      <w:proofErr w:type="spellStart"/>
      <w:r>
        <w:t>допроизводство</w:t>
      </w:r>
      <w:proofErr w:type="spellEnd"/>
      <w:r>
        <w:t>;</w:t>
      </w:r>
    </w:p>
    <w:p w:rsidR="00E602B3" w:rsidRDefault="00C757CF">
      <w:pPr>
        <w:pStyle w:val="a0"/>
      </w:pPr>
      <w:r>
        <w:t>повтор;</w:t>
      </w:r>
    </w:p>
    <w:p w:rsidR="00E602B3" w:rsidRDefault="00C757CF">
      <w:pPr>
        <w:pStyle w:val="a0"/>
      </w:pPr>
      <w:r>
        <w:t>ускоренный забор второй части;</w:t>
      </w:r>
    </w:p>
    <w:p w:rsidR="00E602B3" w:rsidRDefault="00C757CF">
      <w:pPr>
        <w:pStyle w:val="a0"/>
      </w:pPr>
      <w:r>
        <w:t>перераспределение между каналами;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включение в план следующего сезона.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14.5. Реакция на медленный товар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По товару со статусом риск или аутсайдер последовательно рассматриваются: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 xml:space="preserve">1. </w:t>
      </w:r>
      <w:r>
        <w:t>stop</w:t>
      </w:r>
      <w:r w:rsidRPr="00FB2DB3">
        <w:rPr>
          <w:lang w:val="ru-RU"/>
        </w:rPr>
        <w:t>-</w:t>
      </w:r>
      <w:proofErr w:type="spellStart"/>
      <w:r w:rsidRPr="00FB2DB3">
        <w:rPr>
          <w:lang w:val="ru-RU"/>
        </w:rPr>
        <w:t>подсорт</w:t>
      </w:r>
      <w:proofErr w:type="spellEnd"/>
      <w:r w:rsidRPr="00FB2DB3">
        <w:rPr>
          <w:lang w:val="ru-RU"/>
        </w:rPr>
        <w:t>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2. ограничение слабых магазинов;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3. удаление из части сети;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4. перемещение в более подходящий канал;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5. переоценка;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 xml:space="preserve">6. перевод в </w:t>
      </w:r>
      <w:proofErr w:type="spellStart"/>
      <w:r w:rsidRPr="00FB2DB3">
        <w:rPr>
          <w:lang w:val="ru-RU"/>
        </w:rPr>
        <w:t>аутлеты</w:t>
      </w:r>
      <w:proofErr w:type="spellEnd"/>
      <w:r w:rsidRPr="00FB2DB3">
        <w:rPr>
          <w:lang w:val="ru-RU"/>
        </w:rPr>
        <w:t xml:space="preserve"> / </w:t>
      </w:r>
      <w:proofErr w:type="spellStart"/>
      <w:r w:rsidRPr="00FB2DB3">
        <w:rPr>
          <w:lang w:val="ru-RU"/>
        </w:rPr>
        <w:t>маркетплейсы</w:t>
      </w:r>
      <w:proofErr w:type="spellEnd"/>
      <w:r w:rsidRPr="00FB2DB3">
        <w:rPr>
          <w:lang w:val="ru-RU"/>
        </w:rPr>
        <w:t xml:space="preserve"> / интернет-магазин;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 xml:space="preserve">7. полный вывод из </w:t>
      </w:r>
      <w:r>
        <w:t>regular</w:t>
      </w:r>
      <w:r w:rsidRPr="00FB2DB3">
        <w:rPr>
          <w:lang w:val="ru-RU"/>
        </w:rPr>
        <w:t xml:space="preserve"> </w:t>
      </w:r>
      <w:r>
        <w:t>retail</w:t>
      </w:r>
      <w:r w:rsidRPr="00FB2DB3">
        <w:rPr>
          <w:lang w:val="ru-RU"/>
        </w:rPr>
        <w:t>.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Главная ошибка — слишком долго считать товар «еще не раскрывшимся».</w:t>
      </w:r>
    </w:p>
    <w:p w:rsidR="00E602B3" w:rsidRPr="00FB2DB3" w:rsidRDefault="00C757CF">
      <w:pPr>
        <w:pStyle w:val="1"/>
        <w:rPr>
          <w:lang w:val="ru-RU"/>
        </w:rPr>
      </w:pPr>
      <w:r w:rsidRPr="00FB2DB3">
        <w:rPr>
          <w:lang w:val="ru-RU"/>
        </w:rPr>
        <w:t>15. Матрица решений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15.1. Товар принимается в систему, если</w:t>
      </w:r>
    </w:p>
    <w:p w:rsidR="00E602B3" w:rsidRDefault="00C757CF">
      <w:pPr>
        <w:pStyle w:val="a0"/>
      </w:pPr>
      <w:proofErr w:type="spellStart"/>
      <w:r>
        <w:t>сезонно</w:t>
      </w:r>
      <w:proofErr w:type="spellEnd"/>
      <w:r>
        <w:t xml:space="preserve"> </w:t>
      </w:r>
      <w:proofErr w:type="spellStart"/>
      <w:r>
        <w:t>актуален</w:t>
      </w:r>
      <w:proofErr w:type="spellEnd"/>
      <w:r>
        <w:t>;</w:t>
      </w:r>
    </w:p>
    <w:p w:rsidR="00E602B3" w:rsidRDefault="00C757CF">
      <w:pPr>
        <w:pStyle w:val="a0"/>
      </w:pPr>
      <w:r>
        <w:t>поддерживает матрицу;</w:t>
      </w:r>
    </w:p>
    <w:p w:rsidR="00E602B3" w:rsidRDefault="00C757CF">
      <w:pPr>
        <w:pStyle w:val="a0"/>
      </w:pPr>
      <w:r>
        <w:t>не перегружает систему;</w:t>
      </w:r>
    </w:p>
    <w:p w:rsidR="00E602B3" w:rsidRDefault="00C757CF">
      <w:pPr>
        <w:pStyle w:val="a0"/>
      </w:pPr>
      <w:r>
        <w:t>не ухудшает ключевые показатели.</w:t>
      </w:r>
    </w:p>
    <w:p w:rsidR="00E602B3" w:rsidRDefault="00C757CF">
      <w:pPr>
        <w:pStyle w:val="21"/>
      </w:pPr>
      <w:r>
        <w:t>15.2. Товар удерживается на складе, если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нужен как резерв на сильные точки;</w:t>
      </w:r>
    </w:p>
    <w:p w:rsidR="00E602B3" w:rsidRDefault="00C757CF">
      <w:pPr>
        <w:pStyle w:val="a0"/>
      </w:pPr>
      <w:proofErr w:type="spellStart"/>
      <w:r>
        <w:t>нужен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размерному</w:t>
      </w:r>
      <w:proofErr w:type="spellEnd"/>
      <w:r>
        <w:t xml:space="preserve"> </w:t>
      </w:r>
      <w:proofErr w:type="spellStart"/>
      <w:r>
        <w:t>дефициту</w:t>
      </w:r>
      <w:proofErr w:type="spellEnd"/>
      <w:r>
        <w:t>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нужен как буфер по каналу;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ранний широкий вход ухудшает ситуацию.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 xml:space="preserve">15.3. Товар распределяется в </w:t>
      </w:r>
      <w:r>
        <w:t>regular</w:t>
      </w:r>
      <w:r w:rsidRPr="00FB2DB3">
        <w:rPr>
          <w:lang w:val="ru-RU"/>
        </w:rPr>
        <w:t xml:space="preserve"> </w:t>
      </w:r>
      <w:r>
        <w:t>retail</w:t>
      </w:r>
      <w:r w:rsidRPr="00FB2DB3">
        <w:rPr>
          <w:lang w:val="ru-RU"/>
        </w:rPr>
        <w:t>, если</w:t>
      </w:r>
    </w:p>
    <w:p w:rsidR="00E602B3" w:rsidRDefault="00C757CF">
      <w:pPr>
        <w:pStyle w:val="a0"/>
      </w:pPr>
      <w:proofErr w:type="spellStart"/>
      <w:r>
        <w:t>поддерживает</w:t>
      </w:r>
      <w:proofErr w:type="spellEnd"/>
      <w:r>
        <w:t xml:space="preserve"> </w:t>
      </w:r>
      <w:proofErr w:type="spellStart"/>
      <w:r>
        <w:t>матрицу</w:t>
      </w:r>
      <w:proofErr w:type="spellEnd"/>
      <w:r>
        <w:t>;</w:t>
      </w:r>
    </w:p>
    <w:p w:rsidR="00E602B3" w:rsidRDefault="00C757CF">
      <w:pPr>
        <w:pStyle w:val="a0"/>
      </w:pPr>
      <w:r>
        <w:t>имеет рабочий размерный ряд;</w:t>
      </w:r>
    </w:p>
    <w:p w:rsidR="00E602B3" w:rsidRDefault="00C757CF">
      <w:pPr>
        <w:pStyle w:val="a0"/>
      </w:pPr>
      <w:r>
        <w:t>соответствует формату магазина;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не убивает продажи точки на входе.</w:t>
      </w:r>
    </w:p>
    <w:p w:rsidR="00E602B3" w:rsidRDefault="00C757CF">
      <w:pPr>
        <w:pStyle w:val="21"/>
      </w:pPr>
      <w:r>
        <w:lastRenderedPageBreak/>
        <w:t>15.4. Товар уценивается, если</w:t>
      </w:r>
    </w:p>
    <w:p w:rsidR="00E602B3" w:rsidRDefault="00C757CF">
      <w:pPr>
        <w:pStyle w:val="a0"/>
      </w:pPr>
      <w:r>
        <w:t>отстает по Sell-through;</w:t>
      </w:r>
    </w:p>
    <w:p w:rsidR="00E602B3" w:rsidRDefault="00C757CF">
      <w:pPr>
        <w:pStyle w:val="a0"/>
      </w:pPr>
      <w:r>
        <w:t>имеет избыточное покрытие запасом;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не исправляется через выкладку, подсортировку, перемещение и смену канала;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входит в старый товарный запас.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15.5. Товар переводится в другой канал, если</w:t>
      </w:r>
    </w:p>
    <w:p w:rsidR="00E602B3" w:rsidRPr="003C3A1C" w:rsidRDefault="00C757CF">
      <w:pPr>
        <w:pStyle w:val="a0"/>
        <w:rPr>
          <w:lang w:val="ru-RU"/>
        </w:rPr>
      </w:pPr>
      <w:r w:rsidRPr="003C3A1C">
        <w:rPr>
          <w:lang w:val="ru-RU"/>
        </w:rPr>
        <w:t xml:space="preserve">потерял роль в </w:t>
      </w:r>
      <w:r>
        <w:t>regular</w:t>
      </w:r>
      <w:r w:rsidRPr="003C3A1C">
        <w:rPr>
          <w:lang w:val="ru-RU"/>
        </w:rPr>
        <w:t xml:space="preserve"> </w:t>
      </w:r>
      <w:r>
        <w:t>retail</w:t>
      </w:r>
      <w:r w:rsidR="003C3A1C">
        <w:rPr>
          <w:lang w:val="ru-RU"/>
        </w:rPr>
        <w:t xml:space="preserve"> (выбитые размеры</w:t>
      </w:r>
      <w:r w:rsidR="00F50A39">
        <w:rPr>
          <w:lang w:val="ru-RU"/>
        </w:rPr>
        <w:t xml:space="preserve">/не продается после уценки/ </w:t>
      </w:r>
      <w:r w:rsidR="00F50A39" w:rsidRPr="00F2611D">
        <w:rPr>
          <w:lang w:val="ru-RU"/>
        </w:rPr>
        <w:t>темп продаж устойчиво ниже плана</w:t>
      </w:r>
      <w:r w:rsidR="003C3A1C">
        <w:rPr>
          <w:lang w:val="ru-RU"/>
        </w:rPr>
        <w:t>)</w:t>
      </w:r>
      <w:r w:rsidRPr="003C3A1C">
        <w:rPr>
          <w:lang w:val="ru-RU"/>
        </w:rPr>
        <w:t>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быстрее </w:t>
      </w:r>
      <w:proofErr w:type="spellStart"/>
      <w:r w:rsidRPr="00FB2DB3">
        <w:rPr>
          <w:lang w:val="ru-RU"/>
        </w:rPr>
        <w:t>монетизируется</w:t>
      </w:r>
      <w:proofErr w:type="spellEnd"/>
      <w:r w:rsidRPr="00FB2DB3">
        <w:rPr>
          <w:lang w:val="ru-RU"/>
        </w:rPr>
        <w:t xml:space="preserve"> в </w:t>
      </w:r>
      <w:proofErr w:type="spellStart"/>
      <w:r w:rsidRPr="00FB2DB3">
        <w:rPr>
          <w:lang w:val="ru-RU"/>
        </w:rPr>
        <w:t>аутлете</w:t>
      </w:r>
      <w:proofErr w:type="spellEnd"/>
      <w:r w:rsidRPr="00FB2DB3">
        <w:rPr>
          <w:lang w:val="ru-RU"/>
        </w:rPr>
        <w:t xml:space="preserve">, на </w:t>
      </w:r>
      <w:proofErr w:type="spellStart"/>
      <w:r w:rsidRPr="00FB2DB3">
        <w:rPr>
          <w:lang w:val="ru-RU"/>
        </w:rPr>
        <w:t>маркетплейсе</w:t>
      </w:r>
      <w:proofErr w:type="spellEnd"/>
      <w:r w:rsidRPr="00FB2DB3">
        <w:rPr>
          <w:lang w:val="ru-RU"/>
        </w:rPr>
        <w:t xml:space="preserve"> или в интернет-магазине;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ухудшает полку и запас основной сети.</w:t>
      </w:r>
    </w:p>
    <w:p w:rsidR="00E602B3" w:rsidRPr="00350B6E" w:rsidRDefault="00C757CF">
      <w:pPr>
        <w:pStyle w:val="1"/>
        <w:rPr>
          <w:lang w:val="ru-RU"/>
        </w:rPr>
      </w:pPr>
      <w:r w:rsidRPr="00FB2DB3">
        <w:rPr>
          <w:lang w:val="ru-RU"/>
        </w:rPr>
        <w:t xml:space="preserve">16. </w:t>
      </w:r>
      <w:r w:rsidRPr="00350B6E">
        <w:rPr>
          <w:lang w:val="ru-RU"/>
        </w:rPr>
        <w:t>Перемещения товара</w:t>
      </w:r>
    </w:p>
    <w:p w:rsidR="00E602B3" w:rsidRPr="00350B6E" w:rsidRDefault="00C757CF">
      <w:pPr>
        <w:pStyle w:val="21"/>
        <w:rPr>
          <w:lang w:val="ru-RU"/>
        </w:rPr>
      </w:pPr>
      <w:r w:rsidRPr="00350B6E">
        <w:rPr>
          <w:lang w:val="ru-RU"/>
        </w:rPr>
        <w:t>16.1. Базовый принцип</w:t>
      </w:r>
    </w:p>
    <w:p w:rsidR="00670971" w:rsidRPr="00350B6E" w:rsidRDefault="00C757CF">
      <w:pPr>
        <w:rPr>
          <w:lang w:val="ru-RU"/>
        </w:rPr>
      </w:pPr>
      <w:r w:rsidRPr="00350B6E">
        <w:rPr>
          <w:lang w:val="ru-RU"/>
        </w:rPr>
        <w:t>Перемещение</w:t>
      </w:r>
      <w:r w:rsidR="00670971" w:rsidRPr="00350B6E">
        <w:rPr>
          <w:lang w:val="ru-RU"/>
        </w:rPr>
        <w:t xml:space="preserve"> между магазинами — это крайняя мера, а не норма.</w:t>
      </w:r>
    </w:p>
    <w:p w:rsidR="00670971" w:rsidRPr="00350B6E" w:rsidRDefault="00670971">
      <w:pPr>
        <w:rPr>
          <w:lang w:val="ru-RU"/>
        </w:rPr>
      </w:pPr>
      <w:r w:rsidRPr="00350B6E">
        <w:rPr>
          <w:lang w:val="ru-RU"/>
        </w:rPr>
        <w:t xml:space="preserve">Данный </w:t>
      </w:r>
      <w:r w:rsidR="00C757CF" w:rsidRPr="00350B6E">
        <w:rPr>
          <w:lang w:val="ru-RU"/>
        </w:rPr>
        <w:t xml:space="preserve">инструмент используется только </w:t>
      </w:r>
      <w:r w:rsidRPr="00350B6E">
        <w:rPr>
          <w:lang w:val="ru-RU"/>
        </w:rPr>
        <w:t>в исключительных случаях. Необходимость данного шага должно быть обосновано и согласовано решением рабочей группы и согласовано собственником.</w:t>
      </w:r>
    </w:p>
    <w:p w:rsidR="00E602B3" w:rsidRPr="00350B6E" w:rsidRDefault="00670971">
      <w:pPr>
        <w:rPr>
          <w:lang w:val="ru-RU"/>
        </w:rPr>
      </w:pPr>
      <w:r w:rsidRPr="00350B6E">
        <w:rPr>
          <w:lang w:val="ru-RU"/>
        </w:rPr>
        <w:t>Проверяем ожидаемый результат от перемещений по этим критериям</w:t>
      </w:r>
      <w:r w:rsidR="00C757CF" w:rsidRPr="00350B6E">
        <w:rPr>
          <w:lang w:val="ru-RU"/>
        </w:rPr>
        <w:t>:</w:t>
      </w:r>
    </w:p>
    <w:p w:rsidR="00F50A39" w:rsidRPr="00350B6E" w:rsidRDefault="00C757CF" w:rsidP="00F50A39">
      <w:pPr>
        <w:pStyle w:val="a0"/>
        <w:spacing w:after="40" w:line="264" w:lineRule="auto"/>
        <w:ind w:left="425" w:hanging="227"/>
        <w:rPr>
          <w:lang w:val="ru-RU"/>
        </w:rPr>
      </w:pPr>
      <w:r w:rsidRPr="00350B6E">
        <w:rPr>
          <w:lang w:val="ru-RU"/>
        </w:rPr>
        <w:t>ускоряет продажу</w:t>
      </w:r>
      <w:r w:rsidR="00F50A39" w:rsidRPr="00350B6E">
        <w:rPr>
          <w:rFonts w:ascii="Times New Roman" w:eastAsia="Times New Roman" w:hAnsi="Times New Roman"/>
          <w:sz w:val="24"/>
          <w:lang w:val="ru-RU"/>
        </w:rPr>
        <w:t xml:space="preserve"> (</w:t>
      </w:r>
      <w:r w:rsidR="00F50A39" w:rsidRPr="00350B6E">
        <w:rPr>
          <w:lang w:val="ru-RU"/>
        </w:rPr>
        <w:t>ожидаемый срок продажи перемещаемого объёма в магазине-получателе — не более 21–30 дней для сезонного товара и не более 45 дней для костюмной или всесезонной группы);</w:t>
      </w:r>
    </w:p>
    <w:p w:rsidR="00E602B3" w:rsidRPr="00350B6E" w:rsidRDefault="00C757CF" w:rsidP="003238B8">
      <w:pPr>
        <w:pStyle w:val="a0"/>
      </w:pPr>
      <w:proofErr w:type="spellStart"/>
      <w:r w:rsidRPr="00350B6E">
        <w:t>улучшает</w:t>
      </w:r>
      <w:proofErr w:type="spellEnd"/>
      <w:r w:rsidR="00F50A39" w:rsidRPr="00350B6E">
        <w:rPr>
          <w:lang w:val="ru-RU"/>
        </w:rPr>
        <w:t xml:space="preserve"> </w:t>
      </w:r>
      <w:proofErr w:type="spellStart"/>
      <w:r w:rsidRPr="00350B6E">
        <w:t>оборачиваемость</w:t>
      </w:r>
      <w:proofErr w:type="spellEnd"/>
      <w:r w:rsidRPr="00350B6E">
        <w:t>;</w:t>
      </w:r>
    </w:p>
    <w:p w:rsidR="00E602B3" w:rsidRPr="00350B6E" w:rsidRDefault="00C757CF">
      <w:pPr>
        <w:pStyle w:val="a0"/>
      </w:pPr>
      <w:r w:rsidRPr="00350B6E">
        <w:t>уменьшает старый товарный запас;</w:t>
      </w:r>
    </w:p>
    <w:p w:rsidR="00E602B3" w:rsidRPr="00350B6E" w:rsidRDefault="00C757CF">
      <w:pPr>
        <w:pStyle w:val="a0"/>
        <w:rPr>
          <w:lang w:val="ru-RU"/>
        </w:rPr>
      </w:pPr>
      <w:r w:rsidRPr="00350B6E">
        <w:rPr>
          <w:lang w:val="ru-RU"/>
        </w:rPr>
        <w:t>экономически выгоднее, чем бездействие, новая скидка или смена канала позже.</w:t>
      </w:r>
    </w:p>
    <w:p w:rsidR="00E602B3" w:rsidRPr="00350B6E" w:rsidRDefault="00C757CF">
      <w:pPr>
        <w:pStyle w:val="21"/>
        <w:rPr>
          <w:lang w:val="ru-RU"/>
        </w:rPr>
      </w:pPr>
      <w:r w:rsidRPr="00350B6E">
        <w:rPr>
          <w:lang w:val="ru-RU"/>
        </w:rPr>
        <w:t>16.2. Виды перемещений</w:t>
      </w:r>
    </w:p>
    <w:p w:rsidR="00E602B3" w:rsidRPr="00350B6E" w:rsidRDefault="00C757CF">
      <w:pPr>
        <w:rPr>
          <w:lang w:val="ru-RU"/>
        </w:rPr>
      </w:pPr>
      <w:r w:rsidRPr="00350B6E">
        <w:rPr>
          <w:lang w:val="ru-RU"/>
        </w:rPr>
        <w:t>1. склад → склад;</w:t>
      </w:r>
    </w:p>
    <w:p w:rsidR="00E602B3" w:rsidRPr="00350B6E" w:rsidRDefault="00C757CF">
      <w:pPr>
        <w:rPr>
          <w:lang w:val="ru-RU"/>
        </w:rPr>
      </w:pPr>
      <w:r w:rsidRPr="00350B6E">
        <w:rPr>
          <w:lang w:val="ru-RU"/>
        </w:rPr>
        <w:t>2. склад → магазин;</w:t>
      </w:r>
    </w:p>
    <w:p w:rsidR="00E602B3" w:rsidRPr="00FB2DB3" w:rsidRDefault="00C757CF">
      <w:pPr>
        <w:rPr>
          <w:lang w:val="ru-RU"/>
        </w:rPr>
      </w:pPr>
      <w:r w:rsidRPr="00350B6E">
        <w:rPr>
          <w:lang w:val="ru-RU"/>
        </w:rPr>
        <w:t>3. магазин → магазин</w:t>
      </w:r>
      <w:r w:rsidR="00670971" w:rsidRPr="00350B6E">
        <w:rPr>
          <w:lang w:val="ru-RU"/>
        </w:rPr>
        <w:t xml:space="preserve"> (только как исключение !!!)</w:t>
      </w:r>
      <w:r w:rsidRPr="00350B6E">
        <w:rPr>
          <w:lang w:val="ru-RU"/>
        </w:rPr>
        <w:t>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 xml:space="preserve">4. </w:t>
      </w:r>
      <w:r>
        <w:t>regular</w:t>
      </w:r>
      <w:r w:rsidRPr="00FB2DB3">
        <w:rPr>
          <w:lang w:val="ru-RU"/>
        </w:rPr>
        <w:t xml:space="preserve"> </w:t>
      </w:r>
      <w:r>
        <w:t>retail</w:t>
      </w:r>
      <w:r w:rsidRPr="00FB2DB3">
        <w:rPr>
          <w:lang w:val="ru-RU"/>
        </w:rPr>
        <w:t xml:space="preserve"> → </w:t>
      </w:r>
      <w:proofErr w:type="spellStart"/>
      <w:r w:rsidRPr="00FB2DB3">
        <w:rPr>
          <w:lang w:val="ru-RU"/>
        </w:rPr>
        <w:t>аутлеты</w:t>
      </w:r>
      <w:proofErr w:type="spellEnd"/>
      <w:r w:rsidRPr="00FB2DB3">
        <w:rPr>
          <w:lang w:val="ru-RU"/>
        </w:rPr>
        <w:t xml:space="preserve"> / другие каналы.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16.3. Приоритет маршрутов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1. центральный или региональный склад;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2. склад другого кластера;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3. магазин внутри города;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4. магазин внутри региона;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5. магазин другого региона;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6. централизованный перевод в другой канал.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lastRenderedPageBreak/>
        <w:t>16.4. Правила перемещений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Перемещение применяется только если:</w:t>
      </w:r>
    </w:p>
    <w:p w:rsidR="00F50A39" w:rsidRPr="00F50A39" w:rsidRDefault="00C757CF" w:rsidP="00F50A39">
      <w:pPr>
        <w:pStyle w:val="a0"/>
        <w:numPr>
          <w:ilvl w:val="0"/>
          <w:numId w:val="12"/>
        </w:numPr>
        <w:spacing w:after="40" w:line="264" w:lineRule="auto"/>
        <w:rPr>
          <w:lang w:val="ru-RU"/>
        </w:rPr>
      </w:pPr>
      <w:r w:rsidRPr="00FB2DB3">
        <w:rPr>
          <w:lang w:val="ru-RU"/>
        </w:rPr>
        <w:t>есть подтвержденный спрос в точке назначения</w:t>
      </w:r>
      <w:r w:rsidR="00F50A39" w:rsidRPr="00F50A39">
        <w:rPr>
          <w:rFonts w:ascii="Times New Roman" w:eastAsia="Times New Roman" w:hAnsi="Times New Roman"/>
          <w:sz w:val="24"/>
          <w:lang w:val="ru-RU"/>
        </w:rPr>
        <w:t xml:space="preserve"> </w:t>
      </w:r>
      <w:r w:rsidR="00F50A39">
        <w:rPr>
          <w:rFonts w:ascii="Times New Roman" w:eastAsia="Times New Roman" w:hAnsi="Times New Roman"/>
          <w:sz w:val="24"/>
          <w:lang w:val="ru-RU"/>
        </w:rPr>
        <w:t>(</w:t>
      </w:r>
      <w:r w:rsidR="00F50A39" w:rsidRPr="00F50A39">
        <w:rPr>
          <w:lang w:val="ru-RU"/>
        </w:rPr>
        <w:t>магазин-получатель должен продавать аналогичный товар минимум на 30% быстрее, чем магазин-источник</w:t>
      </w:r>
      <w:r w:rsidR="00F50A39">
        <w:rPr>
          <w:lang w:val="ru-RU"/>
        </w:rPr>
        <w:t>)</w:t>
      </w:r>
      <w:r w:rsidR="00F50A39" w:rsidRPr="00F50A39">
        <w:rPr>
          <w:lang w:val="ru-RU"/>
        </w:rPr>
        <w:t>;</w:t>
      </w:r>
    </w:p>
    <w:p w:rsidR="00E602B3" w:rsidRPr="00F50A39" w:rsidRDefault="00C757CF" w:rsidP="00F50A39">
      <w:pPr>
        <w:pStyle w:val="a0"/>
        <w:numPr>
          <w:ilvl w:val="0"/>
          <w:numId w:val="12"/>
        </w:numPr>
        <w:rPr>
          <w:lang w:val="ru-RU"/>
        </w:rPr>
      </w:pPr>
      <w:r w:rsidRPr="00F50A39">
        <w:rPr>
          <w:lang w:val="ru-RU"/>
        </w:rPr>
        <w:t>источник имеет избыточный или медленный запас;</w:t>
      </w:r>
    </w:p>
    <w:p w:rsidR="00E602B3" w:rsidRPr="00FB2DB3" w:rsidRDefault="00C757CF" w:rsidP="00F50A39">
      <w:pPr>
        <w:pStyle w:val="a0"/>
        <w:numPr>
          <w:ilvl w:val="0"/>
          <w:numId w:val="12"/>
        </w:numPr>
        <w:rPr>
          <w:lang w:val="ru-RU"/>
        </w:rPr>
      </w:pPr>
      <w:r w:rsidRPr="00FB2DB3">
        <w:rPr>
          <w:lang w:val="ru-RU"/>
        </w:rPr>
        <w:t>после перемещения обе точки остаются в допустимом коридоре по запасу;</w:t>
      </w:r>
    </w:p>
    <w:p w:rsidR="00E602B3" w:rsidRPr="00F50A39" w:rsidRDefault="00C757CF" w:rsidP="00F50A39">
      <w:pPr>
        <w:pStyle w:val="a0"/>
        <w:numPr>
          <w:ilvl w:val="0"/>
          <w:numId w:val="12"/>
        </w:numPr>
        <w:spacing w:after="40" w:line="264" w:lineRule="auto"/>
        <w:rPr>
          <w:lang w:val="ru-RU"/>
        </w:rPr>
      </w:pPr>
      <w:r w:rsidRPr="00F50A39">
        <w:rPr>
          <w:lang w:val="ru-RU"/>
        </w:rPr>
        <w:t>экономический эффект выше затрат</w:t>
      </w:r>
      <w:r w:rsidR="00F50A39" w:rsidRPr="00F50A39">
        <w:rPr>
          <w:rFonts w:ascii="Times New Roman" w:eastAsia="Times New Roman" w:hAnsi="Times New Roman"/>
          <w:sz w:val="24"/>
          <w:lang w:val="ru-RU"/>
        </w:rPr>
        <w:t xml:space="preserve"> </w:t>
      </w:r>
      <w:r w:rsidR="00F50A39">
        <w:rPr>
          <w:rFonts w:ascii="Times New Roman" w:eastAsia="Times New Roman" w:hAnsi="Times New Roman"/>
          <w:sz w:val="24"/>
          <w:lang w:val="ru-RU"/>
        </w:rPr>
        <w:t>(</w:t>
      </w:r>
      <w:r w:rsidR="00F50A39" w:rsidRPr="00F50A39">
        <w:rPr>
          <w:lang w:val="ru-RU"/>
        </w:rPr>
        <w:t xml:space="preserve">ожидаемая дополнительная валовая прибыль не менее чем в 1,5 раза выше совокупной </w:t>
      </w:r>
      <w:r w:rsidR="00F50A39">
        <w:rPr>
          <w:lang w:val="ru-RU"/>
        </w:rPr>
        <w:t>стоимости логистики и обработки).</w:t>
      </w:r>
    </w:p>
    <w:p w:rsidR="00E602B3" w:rsidRDefault="00C757CF">
      <w:pPr>
        <w:pStyle w:val="21"/>
      </w:pPr>
      <w:r>
        <w:t>16.5. Как минимизировать перемещения</w:t>
      </w:r>
    </w:p>
    <w:p w:rsidR="00E602B3" w:rsidRDefault="00C757CF">
      <w:pPr>
        <w:pStyle w:val="a0"/>
      </w:pPr>
      <w:r>
        <w:t>повысить точность первичного распределения;</w:t>
      </w:r>
    </w:p>
    <w:p w:rsidR="00E602B3" w:rsidRDefault="00C757CF">
      <w:pPr>
        <w:pStyle w:val="a0"/>
      </w:pPr>
      <w:r>
        <w:t>удерживать резерв на складах;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не перегружать слабые точки на входе;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рано отключать </w:t>
      </w:r>
      <w:proofErr w:type="spellStart"/>
      <w:r w:rsidRPr="00FB2DB3">
        <w:rPr>
          <w:lang w:val="ru-RU"/>
        </w:rPr>
        <w:t>подсорт</w:t>
      </w:r>
      <w:proofErr w:type="spellEnd"/>
      <w:r w:rsidRPr="00FB2DB3">
        <w:rPr>
          <w:lang w:val="ru-RU"/>
        </w:rPr>
        <w:t xml:space="preserve"> по медленным артикулам;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рано собирать товар на вывод через склад;</w:t>
      </w:r>
    </w:p>
    <w:p w:rsidR="00E602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в первые 6–8 недель сезона делать ставку на складской </w:t>
      </w:r>
      <w:proofErr w:type="spellStart"/>
      <w:r w:rsidRPr="00FB2DB3">
        <w:rPr>
          <w:lang w:val="ru-RU"/>
        </w:rPr>
        <w:t>подсорт</w:t>
      </w:r>
      <w:proofErr w:type="spellEnd"/>
      <w:r w:rsidRPr="00FB2DB3">
        <w:rPr>
          <w:lang w:val="ru-RU"/>
        </w:rPr>
        <w:t>, а не на магазин → магазин.</w:t>
      </w:r>
    </w:p>
    <w:p w:rsidR="00E602B3" w:rsidRPr="00FB2DB3" w:rsidRDefault="00C757CF">
      <w:pPr>
        <w:pStyle w:val="1"/>
        <w:rPr>
          <w:lang w:val="ru-RU"/>
        </w:rPr>
      </w:pPr>
      <w:r w:rsidRPr="00FB2DB3">
        <w:rPr>
          <w:lang w:val="ru-RU"/>
        </w:rPr>
        <w:t>17. Переоценка товара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17.1. Базовый принцип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Переоценка — это инструмент для товара, который:</w:t>
      </w:r>
    </w:p>
    <w:p w:rsidR="00E602B3" w:rsidRDefault="00C757CF">
      <w:pPr>
        <w:pStyle w:val="a0"/>
      </w:pPr>
      <w:proofErr w:type="spellStart"/>
      <w:r>
        <w:t>отстает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плана</w:t>
      </w:r>
      <w:proofErr w:type="spellEnd"/>
      <w:r>
        <w:t>;</w:t>
      </w:r>
    </w:p>
    <w:p w:rsidR="00E602B3" w:rsidRDefault="00C757CF">
      <w:pPr>
        <w:pStyle w:val="a0"/>
      </w:pPr>
      <w:r>
        <w:t>перегружает систему;</w:t>
      </w:r>
    </w:p>
    <w:p w:rsidR="00E602B3" w:rsidRDefault="00C757CF">
      <w:pPr>
        <w:pStyle w:val="a0"/>
      </w:pPr>
      <w:r>
        <w:t>теряет сезонную актуальность;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не исправляется через выкладку, подсортировку, перемещение и смену канала.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17.2. Контуры управления ценой</w:t>
      </w:r>
    </w:p>
    <w:p w:rsidR="00E602B3" w:rsidRPr="00350B6E" w:rsidRDefault="00C757CF">
      <w:pPr>
        <w:rPr>
          <w:lang w:val="ru-RU"/>
        </w:rPr>
      </w:pPr>
      <w:r w:rsidRPr="00FB2DB3">
        <w:rPr>
          <w:lang w:val="ru-RU"/>
        </w:rPr>
        <w:t>1. контрольные точки сезонного пересмотра цены</w:t>
      </w:r>
      <w:r w:rsidR="00670971">
        <w:rPr>
          <w:lang w:val="ru-RU"/>
        </w:rPr>
        <w:t xml:space="preserve"> </w:t>
      </w:r>
      <w:r w:rsidR="00670971" w:rsidRPr="00350B6E">
        <w:rPr>
          <w:lang w:val="ru-RU"/>
        </w:rPr>
        <w:t>– периоды распродаж (межсезонная, сезонная)</w:t>
      </w:r>
      <w:r w:rsidRPr="00350B6E">
        <w:rPr>
          <w:lang w:val="ru-RU"/>
        </w:rPr>
        <w:t>;</w:t>
      </w:r>
    </w:p>
    <w:p w:rsidR="00670971" w:rsidRPr="00350B6E" w:rsidRDefault="00670971">
      <w:pPr>
        <w:rPr>
          <w:lang w:val="ru-RU"/>
        </w:rPr>
      </w:pPr>
      <w:r w:rsidRPr="00350B6E">
        <w:rPr>
          <w:lang w:val="ru-RU"/>
        </w:rPr>
        <w:t>Важно – сезонная распродажа не озн</w:t>
      </w:r>
      <w:r w:rsidR="00E7427B" w:rsidRPr="00350B6E">
        <w:rPr>
          <w:lang w:val="ru-RU"/>
        </w:rPr>
        <w:t>ачает -30% на весь ассортимент. Из переоценки исключаются товары, которые идут по плану продаж. На аутсайдеры скидка может быть глубже, чем порог текущего этапа сезонной распродажи.</w:t>
      </w:r>
    </w:p>
    <w:p w:rsidR="00E602B3" w:rsidRPr="00350B6E" w:rsidRDefault="00C757CF">
      <w:pPr>
        <w:rPr>
          <w:lang w:val="ru-RU"/>
        </w:rPr>
      </w:pPr>
      <w:r w:rsidRPr="00350B6E">
        <w:rPr>
          <w:lang w:val="ru-RU"/>
        </w:rPr>
        <w:t>2. тактическая точечная переоценка по проблемному товару</w:t>
      </w:r>
      <w:r w:rsidR="00670971" w:rsidRPr="00350B6E">
        <w:rPr>
          <w:lang w:val="ru-RU"/>
        </w:rPr>
        <w:t xml:space="preserve"> (по темпу продаж начиная с 14 дней после поступления товара в продажу)</w:t>
      </w:r>
      <w:r w:rsidRPr="00350B6E">
        <w:rPr>
          <w:lang w:val="ru-RU"/>
        </w:rPr>
        <w:t>.</w:t>
      </w:r>
    </w:p>
    <w:p w:rsidR="00E602B3" w:rsidRPr="00350B6E" w:rsidRDefault="00C757CF">
      <w:pPr>
        <w:pStyle w:val="21"/>
        <w:rPr>
          <w:lang w:val="ru-RU"/>
        </w:rPr>
      </w:pPr>
      <w:r w:rsidRPr="00350B6E">
        <w:rPr>
          <w:lang w:val="ru-RU"/>
        </w:rPr>
        <w:t>17.3. Что важно</w:t>
      </w:r>
    </w:p>
    <w:p w:rsidR="00E602B3" w:rsidRPr="00FB2DB3" w:rsidRDefault="00C757CF">
      <w:pPr>
        <w:rPr>
          <w:lang w:val="ru-RU"/>
        </w:rPr>
      </w:pPr>
      <w:r w:rsidRPr="00350B6E">
        <w:rPr>
          <w:lang w:val="ru-RU"/>
        </w:rPr>
        <w:t>Если товар или категория:</w:t>
      </w:r>
      <w:bookmarkStart w:id="0" w:name="_GoBack"/>
      <w:bookmarkEnd w:id="0"/>
    </w:p>
    <w:p w:rsidR="00E602B3" w:rsidRDefault="00C757CF">
      <w:pPr>
        <w:pStyle w:val="a0"/>
      </w:pPr>
      <w:proofErr w:type="spellStart"/>
      <w:r>
        <w:t>идут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плану</w:t>
      </w:r>
      <w:proofErr w:type="spellEnd"/>
      <w:r>
        <w:t>;</w:t>
      </w:r>
    </w:p>
    <w:p w:rsidR="00E602B3" w:rsidRDefault="00C757CF">
      <w:pPr>
        <w:pStyle w:val="a0"/>
      </w:pPr>
      <w:r>
        <w:t>не перегружают систему;</w:t>
      </w:r>
    </w:p>
    <w:p w:rsidR="00E602B3" w:rsidRDefault="00C757CF">
      <w:pPr>
        <w:pStyle w:val="a0"/>
      </w:pPr>
      <w:r>
        <w:t>не теряют сезонную роль,</w:t>
      </w:r>
    </w:p>
    <w:p w:rsidR="00E602B3" w:rsidRDefault="00C757CF">
      <w:r>
        <w:t>то переоценка не проводится.</w:t>
      </w:r>
    </w:p>
    <w:p w:rsidR="00E602B3" w:rsidRDefault="00C757CF">
      <w:pPr>
        <w:pStyle w:val="21"/>
      </w:pPr>
      <w:r>
        <w:lastRenderedPageBreak/>
        <w:t>17.4. Шаги снижения цены</w:t>
      </w:r>
    </w:p>
    <w:p w:rsidR="00E602B3" w:rsidRDefault="00C757CF">
      <w:pPr>
        <w:pStyle w:val="a0"/>
      </w:pPr>
      <w:r>
        <w:t>мягкая корректировка — 5–10 п.п.;</w:t>
      </w:r>
    </w:p>
    <w:p w:rsidR="00E602B3" w:rsidRPr="004C7573" w:rsidRDefault="00C757CF">
      <w:pPr>
        <w:pStyle w:val="a0"/>
        <w:rPr>
          <w:lang w:val="ru-RU"/>
        </w:rPr>
      </w:pPr>
      <w:r w:rsidRPr="004C7573">
        <w:rPr>
          <w:lang w:val="ru-RU"/>
        </w:rPr>
        <w:t xml:space="preserve">средняя корректировка — </w:t>
      </w:r>
      <w:r w:rsidR="004C7573">
        <w:rPr>
          <w:lang w:val="ru-RU"/>
        </w:rPr>
        <w:t xml:space="preserve">доп. </w:t>
      </w:r>
      <w:r w:rsidRPr="004C7573">
        <w:rPr>
          <w:lang w:val="ru-RU"/>
        </w:rPr>
        <w:t xml:space="preserve">10–15 </w:t>
      </w:r>
      <w:proofErr w:type="spellStart"/>
      <w:r w:rsidRPr="004C7573">
        <w:rPr>
          <w:lang w:val="ru-RU"/>
        </w:rPr>
        <w:t>п.п</w:t>
      </w:r>
      <w:proofErr w:type="spellEnd"/>
      <w:r w:rsidRPr="004C7573">
        <w:rPr>
          <w:lang w:val="ru-RU"/>
        </w:rPr>
        <w:t>.;</w:t>
      </w:r>
    </w:p>
    <w:p w:rsidR="00E602B3" w:rsidRPr="004C7573" w:rsidRDefault="00C757CF">
      <w:pPr>
        <w:pStyle w:val="a0"/>
        <w:rPr>
          <w:lang w:val="ru-RU"/>
        </w:rPr>
      </w:pPr>
      <w:r w:rsidRPr="004C7573">
        <w:rPr>
          <w:lang w:val="ru-RU"/>
        </w:rPr>
        <w:t xml:space="preserve">сильная корректировка — </w:t>
      </w:r>
      <w:r w:rsidR="004C7573">
        <w:rPr>
          <w:lang w:val="ru-RU"/>
        </w:rPr>
        <w:t xml:space="preserve">доп. </w:t>
      </w:r>
      <w:r w:rsidRPr="004C7573">
        <w:rPr>
          <w:lang w:val="ru-RU"/>
        </w:rPr>
        <w:t xml:space="preserve">15–20 </w:t>
      </w:r>
      <w:proofErr w:type="spellStart"/>
      <w:r w:rsidRPr="004C7573">
        <w:rPr>
          <w:lang w:val="ru-RU"/>
        </w:rPr>
        <w:t>п.п</w:t>
      </w:r>
      <w:proofErr w:type="spellEnd"/>
      <w:r w:rsidRPr="004C7573">
        <w:rPr>
          <w:lang w:val="ru-RU"/>
        </w:rPr>
        <w:t>.</w:t>
      </w:r>
    </w:p>
    <w:p w:rsidR="00E602B3" w:rsidRPr="004C7573" w:rsidRDefault="00C757CF">
      <w:pPr>
        <w:pStyle w:val="21"/>
        <w:rPr>
          <w:lang w:val="ru-RU"/>
        </w:rPr>
      </w:pPr>
      <w:r w:rsidRPr="004C7573">
        <w:rPr>
          <w:lang w:val="ru-RU"/>
        </w:rPr>
        <w:t>17.5. Когда переоценка сработала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Эффект оценивается через 7–14 дней. Переоценка считается сработавшей, если есть заметное ускорение продаж и снижение перегруза.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17.6. Если переоценка не сработала</w:t>
      </w:r>
    </w:p>
    <w:p w:rsidR="00E602B3" w:rsidRDefault="00C757CF">
      <w:r w:rsidRPr="00FB2DB3">
        <w:rPr>
          <w:lang w:val="ru-RU"/>
        </w:rPr>
        <w:t xml:space="preserve">Следующий шаг — не обязательно новая скидка. </w:t>
      </w:r>
      <w:proofErr w:type="spellStart"/>
      <w:r>
        <w:t>Обязательно</w:t>
      </w:r>
      <w:proofErr w:type="spellEnd"/>
      <w:r>
        <w:t xml:space="preserve"> </w:t>
      </w:r>
      <w:proofErr w:type="spellStart"/>
      <w:r>
        <w:t>рассматриваются</w:t>
      </w:r>
      <w:proofErr w:type="spellEnd"/>
      <w:r>
        <w:t>:</w:t>
      </w:r>
    </w:p>
    <w:p w:rsidR="00E602B3" w:rsidRDefault="00C757CF">
      <w:pPr>
        <w:pStyle w:val="a0"/>
      </w:pPr>
      <w:r>
        <w:t>stop-подсорт;</w:t>
      </w:r>
    </w:p>
    <w:p w:rsidR="00E602B3" w:rsidRDefault="00C757CF">
      <w:pPr>
        <w:pStyle w:val="a0"/>
      </w:pPr>
      <w:r>
        <w:t>удаление из части сети;</w:t>
      </w:r>
    </w:p>
    <w:p w:rsidR="00E602B3" w:rsidRDefault="00C757CF">
      <w:pPr>
        <w:pStyle w:val="a0"/>
      </w:pPr>
      <w:r>
        <w:t>перевод в другой канал;</w:t>
      </w:r>
    </w:p>
    <w:p w:rsidR="00E602B3" w:rsidRDefault="00C757CF">
      <w:pPr>
        <w:pStyle w:val="a0"/>
      </w:pPr>
      <w:r>
        <w:t>аутлет;</w:t>
      </w:r>
    </w:p>
    <w:p w:rsidR="00E602B3" w:rsidRDefault="00C757CF">
      <w:pPr>
        <w:pStyle w:val="a0"/>
      </w:pPr>
      <w:r>
        <w:t>маркетплейсы;</w:t>
      </w:r>
    </w:p>
    <w:p w:rsidR="00E602B3" w:rsidRDefault="00C757CF">
      <w:pPr>
        <w:pStyle w:val="a0"/>
      </w:pPr>
      <w:r>
        <w:t>интернет-магазин;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полный вывод из текущей матрицы</w:t>
      </w:r>
      <w:r w:rsidR="004C7573">
        <w:rPr>
          <w:lang w:val="ru-RU"/>
        </w:rPr>
        <w:t xml:space="preserve"> сезона</w:t>
      </w:r>
      <w:r w:rsidRPr="00FB2DB3">
        <w:rPr>
          <w:lang w:val="ru-RU"/>
        </w:rPr>
        <w:t>.</w:t>
      </w:r>
    </w:p>
    <w:p w:rsidR="00E602B3" w:rsidRDefault="00C757CF">
      <w:pPr>
        <w:pStyle w:val="21"/>
      </w:pPr>
      <w:r>
        <w:t>17.7. Предельные уровни скидки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основная сезонная матрица в </w:t>
      </w:r>
      <w:r>
        <w:t>regular</w:t>
      </w:r>
      <w:r w:rsidRPr="00FB2DB3">
        <w:rPr>
          <w:lang w:val="ru-RU"/>
        </w:rPr>
        <w:t xml:space="preserve"> </w:t>
      </w:r>
      <w:r>
        <w:t>retail</w:t>
      </w:r>
      <w:r w:rsidRPr="00FB2DB3">
        <w:rPr>
          <w:lang w:val="ru-RU"/>
        </w:rPr>
        <w:t xml:space="preserve"> — до 30–40%;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сложные аутсайдеры и переносы — до 50%;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верхняя одежда как </w:t>
      </w:r>
      <w:proofErr w:type="spellStart"/>
      <w:r w:rsidRPr="00FB2DB3">
        <w:rPr>
          <w:lang w:val="ru-RU"/>
        </w:rPr>
        <w:t>узкосезонная</w:t>
      </w:r>
      <w:proofErr w:type="spellEnd"/>
      <w:r w:rsidRPr="00FB2DB3">
        <w:rPr>
          <w:lang w:val="ru-RU"/>
        </w:rPr>
        <w:t xml:space="preserve"> категория — 50–60%;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выше 60% — финальный вывод из </w:t>
      </w:r>
      <w:r>
        <w:t>regular</w:t>
      </w:r>
      <w:r w:rsidRPr="00FB2DB3">
        <w:rPr>
          <w:lang w:val="ru-RU"/>
        </w:rPr>
        <w:t xml:space="preserve"> </w:t>
      </w:r>
      <w:r>
        <w:t>retail</w:t>
      </w:r>
      <w:r w:rsidRPr="00FB2DB3">
        <w:rPr>
          <w:lang w:val="ru-RU"/>
        </w:rPr>
        <w:t xml:space="preserve"> или вторичные каналы.</w:t>
      </w:r>
    </w:p>
    <w:p w:rsidR="00E602B3" w:rsidRDefault="00C757CF">
      <w:pPr>
        <w:pStyle w:val="1"/>
      </w:pPr>
      <w:r>
        <w:t>18. Товарный комитет</w:t>
      </w:r>
    </w:p>
    <w:p w:rsidR="00E602B3" w:rsidRDefault="00C757CF">
      <w:pPr>
        <w:pStyle w:val="21"/>
      </w:pPr>
      <w:r>
        <w:t>18.1. Ритм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операционная аналитика — ежедневно и еженедельно;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товарный комитет — 1 раз в две недели, но не реже 1 раза в месяц;</w:t>
      </w:r>
    </w:p>
    <w:p w:rsidR="00E602B3" w:rsidRDefault="00C757CF">
      <w:pPr>
        <w:pStyle w:val="a0"/>
      </w:pPr>
      <w:proofErr w:type="spellStart"/>
      <w:r>
        <w:t>стратегический</w:t>
      </w:r>
      <w:proofErr w:type="spellEnd"/>
      <w:r>
        <w:t xml:space="preserve"> </w:t>
      </w:r>
      <w:proofErr w:type="spellStart"/>
      <w:r>
        <w:t>пересмотр</w:t>
      </w:r>
      <w:proofErr w:type="spellEnd"/>
      <w:r>
        <w:t xml:space="preserve"> — </w:t>
      </w:r>
      <w:proofErr w:type="spellStart"/>
      <w:r>
        <w:t>ежемесячно</w:t>
      </w:r>
      <w:proofErr w:type="spellEnd"/>
      <w:r>
        <w:t>.</w:t>
      </w:r>
    </w:p>
    <w:p w:rsidR="00E602B3" w:rsidRDefault="00C757CF">
      <w:pPr>
        <w:pStyle w:val="21"/>
      </w:pPr>
      <w:r>
        <w:t>18.2. На комитет выносится</w:t>
      </w:r>
    </w:p>
    <w:p w:rsidR="00E602B3" w:rsidRDefault="00C757CF">
      <w:pPr>
        <w:pStyle w:val="a0"/>
      </w:pPr>
      <w:r>
        <w:t>запас;</w:t>
      </w:r>
    </w:p>
    <w:p w:rsidR="00E602B3" w:rsidRDefault="00C757CF">
      <w:pPr>
        <w:pStyle w:val="a0"/>
      </w:pPr>
      <w:r>
        <w:t>старый товар;</w:t>
      </w:r>
    </w:p>
    <w:p w:rsidR="00E602B3" w:rsidRDefault="00C757CF">
      <w:pPr>
        <w:pStyle w:val="a0"/>
      </w:pPr>
      <w:r>
        <w:t>хиты и аутсайдеры;</w:t>
      </w:r>
    </w:p>
    <w:p w:rsidR="00E602B3" w:rsidRDefault="00C757CF">
      <w:pPr>
        <w:pStyle w:val="a0"/>
      </w:pPr>
      <w:r>
        <w:t>вторая волна;</w:t>
      </w:r>
    </w:p>
    <w:p w:rsidR="00E602B3" w:rsidRDefault="00C757CF">
      <w:pPr>
        <w:pStyle w:val="a0"/>
      </w:pPr>
      <w:r>
        <w:t>медленный товар;</w:t>
      </w:r>
    </w:p>
    <w:p w:rsidR="00E602B3" w:rsidRDefault="00C757CF">
      <w:pPr>
        <w:pStyle w:val="a0"/>
      </w:pPr>
      <w:r>
        <w:t>переоценка;</w:t>
      </w:r>
    </w:p>
    <w:p w:rsidR="00E602B3" w:rsidRDefault="00C757CF">
      <w:pPr>
        <w:pStyle w:val="a0"/>
      </w:pPr>
      <w:r>
        <w:t>кандидаты на вывод;</w:t>
      </w:r>
    </w:p>
    <w:p w:rsidR="00E602B3" w:rsidRDefault="00C757CF">
      <w:pPr>
        <w:pStyle w:val="a0"/>
      </w:pPr>
      <w:r>
        <w:t>аутлетный и маркетплейсный пул.</w:t>
      </w:r>
    </w:p>
    <w:p w:rsidR="00E602B3" w:rsidRDefault="00C757CF">
      <w:pPr>
        <w:pStyle w:val="1"/>
      </w:pPr>
      <w:r>
        <w:lastRenderedPageBreak/>
        <w:t>19. Управление аутлетами</w:t>
      </w:r>
    </w:p>
    <w:p w:rsidR="00E602B3" w:rsidRDefault="00C757CF">
      <w:pPr>
        <w:pStyle w:val="21"/>
      </w:pPr>
      <w:r>
        <w:t>19.1. Роль аутлетов</w:t>
      </w:r>
    </w:p>
    <w:p w:rsidR="00E602B3" w:rsidRPr="00FB2DB3" w:rsidRDefault="00C757CF">
      <w:pPr>
        <w:rPr>
          <w:lang w:val="ru-RU"/>
        </w:rPr>
      </w:pPr>
      <w:proofErr w:type="spellStart"/>
      <w:r w:rsidRPr="00FB2DB3">
        <w:rPr>
          <w:lang w:val="ru-RU"/>
        </w:rPr>
        <w:t>Аутлет</w:t>
      </w:r>
      <w:proofErr w:type="spellEnd"/>
      <w:r w:rsidRPr="00FB2DB3">
        <w:rPr>
          <w:lang w:val="ru-RU"/>
        </w:rPr>
        <w:t xml:space="preserve"> — это не склад хвостов, а отдельный формат, который:</w:t>
      </w:r>
    </w:p>
    <w:p w:rsidR="00E602B3" w:rsidRPr="00FB2DB3" w:rsidRDefault="00C757CF">
      <w:pPr>
        <w:pStyle w:val="a0"/>
        <w:rPr>
          <w:lang w:val="ru-RU"/>
        </w:rPr>
      </w:pPr>
      <w:proofErr w:type="spellStart"/>
      <w:r w:rsidRPr="00FB2DB3">
        <w:rPr>
          <w:lang w:val="ru-RU"/>
        </w:rPr>
        <w:t>монетизирует</w:t>
      </w:r>
      <w:proofErr w:type="spellEnd"/>
      <w:r w:rsidRPr="00FB2DB3">
        <w:rPr>
          <w:lang w:val="ru-RU"/>
        </w:rPr>
        <w:t xml:space="preserve"> старый товарный запас и хвосты основной сети;</w:t>
      </w:r>
    </w:p>
    <w:p w:rsidR="00E602B3" w:rsidRDefault="00C757CF">
      <w:pPr>
        <w:pStyle w:val="a0"/>
      </w:pPr>
      <w:proofErr w:type="spellStart"/>
      <w:r>
        <w:t>дает</w:t>
      </w:r>
      <w:proofErr w:type="spellEnd"/>
      <w:r>
        <w:t xml:space="preserve"> </w:t>
      </w:r>
      <w:proofErr w:type="spellStart"/>
      <w:r>
        <w:t>устойчивый</w:t>
      </w:r>
      <w:proofErr w:type="spellEnd"/>
      <w:r>
        <w:t xml:space="preserve"> </w:t>
      </w:r>
      <w:proofErr w:type="spellStart"/>
      <w:r>
        <w:t>оборот</w:t>
      </w:r>
      <w:proofErr w:type="spellEnd"/>
      <w:r>
        <w:t>;</w:t>
      </w:r>
    </w:p>
    <w:p w:rsidR="00E602B3" w:rsidRDefault="00C757CF">
      <w:pPr>
        <w:pStyle w:val="a0"/>
      </w:pPr>
      <w:r>
        <w:t>работает с ценочувствительным клиентом;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должен иметь не только случайный остаток, но и коммерческое ядро.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 xml:space="preserve">19.2. Три товарные корзины </w:t>
      </w:r>
      <w:proofErr w:type="spellStart"/>
      <w:r w:rsidRPr="00FB2DB3">
        <w:rPr>
          <w:lang w:val="ru-RU"/>
        </w:rPr>
        <w:t>аутлетов</w:t>
      </w:r>
      <w:proofErr w:type="spellEnd"/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1. Старые сезоны / выводной сток</w:t>
      </w:r>
    </w:p>
    <w:p w:rsidR="00E602B3" w:rsidRDefault="00C757CF">
      <w:pPr>
        <w:pStyle w:val="a0"/>
      </w:pPr>
      <w:proofErr w:type="spellStart"/>
      <w:r>
        <w:t>остатки</w:t>
      </w:r>
      <w:proofErr w:type="spellEnd"/>
      <w:r>
        <w:t xml:space="preserve"> </w:t>
      </w:r>
      <w:proofErr w:type="spellStart"/>
      <w:r>
        <w:t>прошлых</w:t>
      </w:r>
      <w:proofErr w:type="spellEnd"/>
      <w:r>
        <w:t xml:space="preserve"> </w:t>
      </w:r>
      <w:proofErr w:type="spellStart"/>
      <w:r>
        <w:t>сезонов</w:t>
      </w:r>
      <w:proofErr w:type="spellEnd"/>
      <w:r>
        <w:t>;</w:t>
      </w:r>
    </w:p>
    <w:p w:rsidR="00E602B3" w:rsidRDefault="00C757CF">
      <w:pPr>
        <w:pStyle w:val="a0"/>
      </w:pPr>
      <w:r>
        <w:t>старый товарный запас;</w:t>
      </w:r>
    </w:p>
    <w:p w:rsidR="00E602B3" w:rsidRDefault="00C757CF">
      <w:pPr>
        <w:pStyle w:val="a0"/>
      </w:pPr>
      <w:r>
        <w:t>фрагментированные остатки;</w:t>
      </w:r>
    </w:p>
    <w:p w:rsidR="00E602B3" w:rsidRDefault="00C757CF">
      <w:pPr>
        <w:pStyle w:val="a0"/>
      </w:pPr>
      <w:r>
        <w:t>хвосты из regular retail;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часть переноса, которая больше не должна жить в основной матрице.</w:t>
      </w:r>
    </w:p>
    <w:p w:rsidR="00E104F4" w:rsidRDefault="00E104F4" w:rsidP="00E104F4">
      <w:pPr>
        <w:pStyle w:val="a0"/>
        <w:numPr>
          <w:ilvl w:val="0"/>
          <w:numId w:val="0"/>
        </w:numPr>
        <w:rPr>
          <w:lang w:val="ru-RU"/>
        </w:rPr>
      </w:pPr>
    </w:p>
    <w:p w:rsidR="00E104F4" w:rsidRPr="00725A86" w:rsidRDefault="00E104F4" w:rsidP="00E104F4">
      <w:pPr>
        <w:pStyle w:val="a0"/>
        <w:numPr>
          <w:ilvl w:val="0"/>
          <w:numId w:val="0"/>
        </w:numPr>
        <w:rPr>
          <w:lang w:val="ru-RU"/>
        </w:rPr>
      </w:pPr>
      <w:r w:rsidRPr="00725A86">
        <w:rPr>
          <w:lang w:val="ru-RU"/>
        </w:rPr>
        <w:t>Целевая доля:</w:t>
      </w:r>
      <w:r>
        <w:rPr>
          <w:lang w:val="ru-RU"/>
        </w:rPr>
        <w:t xml:space="preserve"> </w:t>
      </w:r>
      <w:r w:rsidRPr="00725A86">
        <w:rPr>
          <w:lang w:val="ru-RU"/>
        </w:rPr>
        <w:t>в запасе: 50–60%; в продажах: 45–55%.</w:t>
      </w:r>
    </w:p>
    <w:p w:rsidR="00E104F4" w:rsidRPr="00FB2DB3" w:rsidRDefault="00E104F4" w:rsidP="00E104F4">
      <w:pPr>
        <w:rPr>
          <w:lang w:val="ru-RU"/>
        </w:rPr>
      </w:pPr>
      <w:r w:rsidRPr="00FB2DB3">
        <w:rPr>
          <w:lang w:val="ru-RU"/>
        </w:rPr>
        <w:t xml:space="preserve">2. Специальный товар для </w:t>
      </w:r>
      <w:proofErr w:type="spellStart"/>
      <w:r w:rsidRPr="00FB2DB3">
        <w:rPr>
          <w:lang w:val="ru-RU"/>
        </w:rPr>
        <w:t>аутлетов</w:t>
      </w:r>
      <w:proofErr w:type="spellEnd"/>
      <w:r w:rsidRPr="00FB2DB3">
        <w:rPr>
          <w:lang w:val="ru-RU"/>
        </w:rPr>
        <w:t xml:space="preserve"> и </w:t>
      </w:r>
      <w:proofErr w:type="spellStart"/>
      <w:r w:rsidRPr="00FB2DB3">
        <w:rPr>
          <w:lang w:val="ru-RU"/>
        </w:rPr>
        <w:t>маркетплейсов</w:t>
      </w:r>
      <w:proofErr w:type="spellEnd"/>
    </w:p>
    <w:p w:rsidR="00E104F4" w:rsidRDefault="00E104F4" w:rsidP="00E104F4">
      <w:pPr>
        <w:pStyle w:val="a0"/>
      </w:pPr>
      <w:proofErr w:type="spellStart"/>
      <w:r>
        <w:t>специально</w:t>
      </w:r>
      <w:proofErr w:type="spellEnd"/>
      <w:r>
        <w:t xml:space="preserve"> </w:t>
      </w:r>
      <w:proofErr w:type="spellStart"/>
      <w:r>
        <w:t>произведенный</w:t>
      </w:r>
      <w:proofErr w:type="spellEnd"/>
      <w:r>
        <w:t xml:space="preserve"> </w:t>
      </w:r>
      <w:proofErr w:type="spellStart"/>
      <w:r>
        <w:t>товар</w:t>
      </w:r>
      <w:proofErr w:type="spellEnd"/>
      <w:r>
        <w:t>;</w:t>
      </w:r>
    </w:p>
    <w:p w:rsidR="00E104F4" w:rsidRDefault="00E104F4" w:rsidP="00E104F4">
      <w:pPr>
        <w:pStyle w:val="a0"/>
      </w:pPr>
      <w:r>
        <w:t>отдельные коммерческие модели;</w:t>
      </w:r>
    </w:p>
    <w:p w:rsidR="00E104F4" w:rsidRDefault="00E104F4" w:rsidP="00E104F4">
      <w:pPr>
        <w:pStyle w:val="a0"/>
      </w:pPr>
      <w:proofErr w:type="spellStart"/>
      <w:r>
        <w:t>понятная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>;</w:t>
      </w:r>
    </w:p>
    <w:p w:rsidR="00E104F4" w:rsidRPr="00FB2DB3" w:rsidRDefault="00E104F4" w:rsidP="00E104F4">
      <w:pPr>
        <w:pStyle w:val="a0"/>
        <w:rPr>
          <w:lang w:val="ru-RU"/>
        </w:rPr>
      </w:pPr>
      <w:r w:rsidRPr="00FB2DB3">
        <w:rPr>
          <w:lang w:val="ru-RU"/>
        </w:rPr>
        <w:t>товар с полными размерными рядами;</w:t>
      </w:r>
    </w:p>
    <w:p w:rsidR="00E104F4" w:rsidRPr="00FB2DB3" w:rsidRDefault="00E104F4" w:rsidP="00E104F4">
      <w:pPr>
        <w:pStyle w:val="a0"/>
        <w:rPr>
          <w:lang w:val="ru-RU"/>
        </w:rPr>
      </w:pPr>
      <w:r w:rsidRPr="00FB2DB3">
        <w:rPr>
          <w:lang w:val="ru-RU"/>
        </w:rPr>
        <w:t>продукт с чистой ценностной архитектурой.</w:t>
      </w:r>
    </w:p>
    <w:p w:rsidR="003238B8" w:rsidRDefault="003238B8" w:rsidP="003238B8">
      <w:pPr>
        <w:pStyle w:val="a0"/>
        <w:numPr>
          <w:ilvl w:val="0"/>
          <w:numId w:val="0"/>
        </w:numPr>
        <w:rPr>
          <w:lang w:val="ru-RU"/>
        </w:rPr>
      </w:pPr>
    </w:p>
    <w:p w:rsidR="003238B8" w:rsidRPr="00725A86" w:rsidRDefault="00F5640C" w:rsidP="003238B8">
      <w:pPr>
        <w:pStyle w:val="a0"/>
        <w:numPr>
          <w:ilvl w:val="0"/>
          <w:numId w:val="0"/>
        </w:numPr>
        <w:rPr>
          <w:lang w:val="ru-RU"/>
        </w:rPr>
      </w:pPr>
      <w:r w:rsidRPr="00725A86">
        <w:rPr>
          <w:lang w:val="ru-RU"/>
        </w:rPr>
        <w:t>Целевая доля</w:t>
      </w:r>
      <w:r w:rsidR="003238B8" w:rsidRPr="00725A86">
        <w:rPr>
          <w:lang w:val="ru-RU"/>
        </w:rPr>
        <w:t xml:space="preserve">: </w:t>
      </w:r>
      <w:r w:rsidR="003238B8">
        <w:rPr>
          <w:lang w:val="ru-RU"/>
        </w:rPr>
        <w:t>30</w:t>
      </w:r>
      <w:r w:rsidR="003238B8" w:rsidRPr="00725A86">
        <w:rPr>
          <w:lang w:val="ru-RU"/>
        </w:rPr>
        <w:t xml:space="preserve">%; в продажах: </w:t>
      </w:r>
      <w:r w:rsidR="003238B8">
        <w:rPr>
          <w:lang w:val="ru-RU"/>
        </w:rPr>
        <w:t>30</w:t>
      </w:r>
      <w:r w:rsidR="003238B8" w:rsidRPr="00725A86">
        <w:rPr>
          <w:lang w:val="ru-RU"/>
        </w:rPr>
        <w:t>%.</w:t>
      </w:r>
    </w:p>
    <w:p w:rsidR="00E104F4" w:rsidRPr="00E104F4" w:rsidRDefault="00E104F4" w:rsidP="00E104F4">
      <w:pPr>
        <w:pStyle w:val="a0"/>
        <w:numPr>
          <w:ilvl w:val="0"/>
          <w:numId w:val="0"/>
        </w:numPr>
        <w:ind w:left="360" w:hanging="360"/>
        <w:rPr>
          <w:lang w:val="ru-RU"/>
        </w:rPr>
      </w:pPr>
      <w:r w:rsidRPr="00E104F4">
        <w:rPr>
          <w:lang w:val="ru-RU"/>
        </w:rPr>
        <w:t>Реалистичный ориентир: рабочий уровень — 25–30%;</w:t>
      </w:r>
      <w:r>
        <w:rPr>
          <w:lang w:val="ru-RU"/>
        </w:rPr>
        <w:t xml:space="preserve"> </w:t>
      </w:r>
      <w:r w:rsidRPr="00E104F4">
        <w:rPr>
          <w:lang w:val="ru-RU"/>
        </w:rPr>
        <w:t>целевой уровень — 30–35%.</w:t>
      </w:r>
    </w:p>
    <w:p w:rsidR="00E104F4" w:rsidRPr="00FB2DB3" w:rsidRDefault="00E104F4" w:rsidP="00E104F4">
      <w:pPr>
        <w:rPr>
          <w:lang w:val="ru-RU"/>
        </w:rPr>
      </w:pPr>
      <w:r w:rsidRPr="00FB2DB3">
        <w:rPr>
          <w:lang w:val="ru-RU"/>
        </w:rPr>
        <w:t xml:space="preserve">3. Перевод части сезонного ассортимента из </w:t>
      </w:r>
      <w:r>
        <w:t>regular</w:t>
      </w:r>
      <w:r w:rsidRPr="00FB2DB3">
        <w:rPr>
          <w:lang w:val="ru-RU"/>
        </w:rPr>
        <w:t xml:space="preserve"> </w:t>
      </w:r>
      <w:r>
        <w:t>retail</w:t>
      </w:r>
    </w:p>
    <w:p w:rsidR="00E104F4" w:rsidRPr="00FB2DB3" w:rsidRDefault="00E104F4" w:rsidP="00E104F4">
      <w:pPr>
        <w:pStyle w:val="a0"/>
        <w:rPr>
          <w:lang w:val="ru-RU"/>
        </w:rPr>
      </w:pPr>
      <w:r w:rsidRPr="00FB2DB3">
        <w:rPr>
          <w:lang w:val="ru-RU"/>
        </w:rPr>
        <w:t>товар текущего сезона, утративший роль в основной рознице;</w:t>
      </w:r>
    </w:p>
    <w:p w:rsidR="00E104F4" w:rsidRDefault="00E104F4" w:rsidP="00E104F4">
      <w:pPr>
        <w:pStyle w:val="a0"/>
      </w:pPr>
      <w:proofErr w:type="spellStart"/>
      <w:r>
        <w:t>аутсайдеры</w:t>
      </w:r>
      <w:proofErr w:type="spellEnd"/>
      <w:r>
        <w:t>;</w:t>
      </w:r>
    </w:p>
    <w:p w:rsidR="00E104F4" w:rsidRPr="006937AA" w:rsidRDefault="006937AA" w:rsidP="00E104F4">
      <w:pPr>
        <w:pStyle w:val="a0"/>
        <w:rPr>
          <w:lang w:val="ru-RU"/>
        </w:rPr>
      </w:pPr>
      <w:r w:rsidRPr="006937AA">
        <w:rPr>
          <w:lang w:val="ru-RU"/>
        </w:rPr>
        <w:t>товар поздней стадии сезона — товар текущего сезона, который поступил или остался в продаже ближе к завершению сезонного окна и требует ускоренного решения по продаже, переоце</w:t>
      </w:r>
      <w:r>
        <w:rPr>
          <w:lang w:val="ru-RU"/>
        </w:rPr>
        <w:t>нке или переводу в другой канал;</w:t>
      </w:r>
    </w:p>
    <w:p w:rsidR="00E104F4" w:rsidRPr="00E104F4" w:rsidRDefault="00E104F4" w:rsidP="00E104F4">
      <w:pPr>
        <w:pStyle w:val="a0"/>
        <w:rPr>
          <w:lang w:val="ru-RU"/>
        </w:rPr>
      </w:pPr>
      <w:r w:rsidRPr="00E104F4">
        <w:rPr>
          <w:lang w:val="ru-RU"/>
        </w:rPr>
        <w:t xml:space="preserve">товар, который в </w:t>
      </w:r>
      <w:proofErr w:type="spellStart"/>
      <w:r w:rsidRPr="00E104F4">
        <w:rPr>
          <w:lang w:val="ru-RU"/>
        </w:rPr>
        <w:t>аутлете</w:t>
      </w:r>
      <w:proofErr w:type="spellEnd"/>
      <w:r w:rsidRPr="00E104F4">
        <w:rPr>
          <w:lang w:val="ru-RU"/>
        </w:rPr>
        <w:t xml:space="preserve"> продается быстрее, чем в </w:t>
      </w:r>
      <w:r>
        <w:t>regular</w:t>
      </w:r>
      <w:r w:rsidRPr="00E104F4">
        <w:rPr>
          <w:lang w:val="ru-RU"/>
        </w:rPr>
        <w:t xml:space="preserve"> </w:t>
      </w:r>
      <w:r>
        <w:t>retail</w:t>
      </w:r>
      <w:r w:rsidRPr="00E104F4">
        <w:rPr>
          <w:lang w:val="ru-RU"/>
        </w:rPr>
        <w:t>.</w:t>
      </w:r>
    </w:p>
    <w:p w:rsidR="00E104F4" w:rsidRDefault="00E104F4" w:rsidP="00E104F4">
      <w:pPr>
        <w:pStyle w:val="a0"/>
        <w:numPr>
          <w:ilvl w:val="0"/>
          <w:numId w:val="0"/>
        </w:numPr>
        <w:rPr>
          <w:lang w:val="ru-RU"/>
        </w:rPr>
      </w:pPr>
    </w:p>
    <w:p w:rsidR="00E104F4" w:rsidRDefault="00E104F4" w:rsidP="00E104F4">
      <w:pPr>
        <w:pStyle w:val="a0"/>
        <w:numPr>
          <w:ilvl w:val="0"/>
          <w:numId w:val="0"/>
        </w:numPr>
        <w:rPr>
          <w:lang w:val="ru-RU"/>
        </w:rPr>
      </w:pPr>
      <w:r w:rsidRPr="00FB2DB3">
        <w:rPr>
          <w:lang w:val="ru-RU"/>
        </w:rPr>
        <w:t xml:space="preserve">Целевая доля: в запасе </w:t>
      </w:r>
      <w:r>
        <w:rPr>
          <w:lang w:val="ru-RU"/>
        </w:rPr>
        <w:t>10</w:t>
      </w:r>
      <w:r w:rsidRPr="00FB2DB3">
        <w:rPr>
          <w:lang w:val="ru-RU"/>
        </w:rPr>
        <w:t>–</w:t>
      </w:r>
      <w:r>
        <w:rPr>
          <w:lang w:val="ru-RU"/>
        </w:rPr>
        <w:t>15%; в продажах 15–20</w:t>
      </w:r>
      <w:r w:rsidRPr="00FB2DB3">
        <w:rPr>
          <w:lang w:val="ru-RU"/>
        </w:rPr>
        <w:t>%.</w:t>
      </w:r>
    </w:p>
    <w:p w:rsidR="00E602B3" w:rsidRPr="00973839" w:rsidRDefault="00C757CF">
      <w:pPr>
        <w:pStyle w:val="21"/>
        <w:rPr>
          <w:lang w:val="ru-RU"/>
        </w:rPr>
      </w:pPr>
      <w:r w:rsidRPr="00973839">
        <w:rPr>
          <w:lang w:val="ru-RU"/>
        </w:rPr>
        <w:t xml:space="preserve">19.4. Типы </w:t>
      </w:r>
      <w:proofErr w:type="spellStart"/>
      <w:r w:rsidRPr="00973839">
        <w:rPr>
          <w:lang w:val="ru-RU"/>
        </w:rPr>
        <w:t>аутлетов</w:t>
      </w:r>
      <w:proofErr w:type="spellEnd"/>
      <w:r w:rsidRPr="00973839">
        <w:rPr>
          <w:lang w:val="ru-RU"/>
        </w:rPr>
        <w:t xml:space="preserve"> и примеры</w:t>
      </w:r>
    </w:p>
    <w:p w:rsidR="00E602B3" w:rsidRPr="00E104F4" w:rsidRDefault="00C757CF">
      <w:pPr>
        <w:rPr>
          <w:lang w:val="ru-RU"/>
        </w:rPr>
      </w:pPr>
      <w:r w:rsidRPr="00E104F4">
        <w:rPr>
          <w:lang w:val="ru-RU"/>
        </w:rPr>
        <w:t xml:space="preserve">1. </w:t>
      </w:r>
      <w:proofErr w:type="spellStart"/>
      <w:r w:rsidRPr="00E104F4">
        <w:rPr>
          <w:lang w:val="ru-RU"/>
        </w:rPr>
        <w:t>Аутлет</w:t>
      </w:r>
      <w:proofErr w:type="spellEnd"/>
      <w:r w:rsidRPr="00E104F4">
        <w:rPr>
          <w:lang w:val="ru-RU"/>
        </w:rPr>
        <w:t xml:space="preserve"> высокой проходимости / быстрой монетизации</w:t>
      </w:r>
      <w:r w:rsidR="00E104F4">
        <w:rPr>
          <w:lang w:val="ru-RU"/>
        </w:rPr>
        <w:t xml:space="preserve">. </w:t>
      </w:r>
      <w:r w:rsidRPr="00E104F4">
        <w:rPr>
          <w:lang w:val="ru-RU"/>
        </w:rPr>
        <w:t>Пример: Внуково.</w:t>
      </w:r>
    </w:p>
    <w:p w:rsidR="00E602B3" w:rsidRPr="00E104F4" w:rsidRDefault="00C757CF">
      <w:pPr>
        <w:rPr>
          <w:lang w:val="ru-RU"/>
        </w:rPr>
      </w:pPr>
      <w:r w:rsidRPr="00E104F4">
        <w:rPr>
          <w:lang w:val="ru-RU"/>
        </w:rPr>
        <w:t>Характеристика:</w:t>
      </w:r>
    </w:p>
    <w:p w:rsidR="00E602B3" w:rsidRPr="00E104F4" w:rsidRDefault="00C757CF">
      <w:pPr>
        <w:pStyle w:val="a0"/>
        <w:rPr>
          <w:lang w:val="ru-RU"/>
        </w:rPr>
      </w:pPr>
      <w:r w:rsidRPr="00E104F4">
        <w:rPr>
          <w:lang w:val="ru-RU"/>
        </w:rPr>
        <w:t>высокий трафик;</w:t>
      </w:r>
    </w:p>
    <w:p w:rsidR="00E602B3" w:rsidRPr="00E104F4" w:rsidRDefault="00C757CF">
      <w:pPr>
        <w:pStyle w:val="a0"/>
        <w:rPr>
          <w:lang w:val="ru-RU"/>
        </w:rPr>
      </w:pPr>
      <w:r w:rsidRPr="00E104F4">
        <w:rPr>
          <w:lang w:val="ru-RU"/>
        </w:rPr>
        <w:lastRenderedPageBreak/>
        <w:t>высокая покупательская способность;</w:t>
      </w:r>
    </w:p>
    <w:p w:rsidR="00E602B3" w:rsidRPr="00E104F4" w:rsidRDefault="00C757CF">
      <w:pPr>
        <w:pStyle w:val="a0"/>
        <w:rPr>
          <w:lang w:val="ru-RU"/>
        </w:rPr>
      </w:pPr>
      <w:r w:rsidRPr="00E104F4">
        <w:rPr>
          <w:lang w:val="ru-RU"/>
        </w:rPr>
        <w:t>быстрый оборот;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туда можно направлять в том числе единички и хвосты, если есть шанс быстрой монетизации;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при этом коммерческое ядро должно оставаться сильным и собранным.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 xml:space="preserve">2. </w:t>
      </w:r>
      <w:proofErr w:type="spellStart"/>
      <w:r w:rsidRPr="00FB2DB3">
        <w:rPr>
          <w:lang w:val="ru-RU"/>
        </w:rPr>
        <w:t>Аутлет</w:t>
      </w:r>
      <w:proofErr w:type="spellEnd"/>
      <w:r w:rsidRPr="00FB2DB3">
        <w:rPr>
          <w:lang w:val="ru-RU"/>
        </w:rPr>
        <w:t xml:space="preserve"> собранного коммерческого предложения</w:t>
      </w:r>
      <w:r w:rsidR="00E104F4">
        <w:rPr>
          <w:lang w:val="ru-RU"/>
        </w:rPr>
        <w:t xml:space="preserve">. </w:t>
      </w:r>
      <w:r w:rsidRPr="00FB2DB3">
        <w:rPr>
          <w:lang w:val="ru-RU"/>
        </w:rPr>
        <w:t>Пример: Новая Рига.</w:t>
      </w:r>
    </w:p>
    <w:p w:rsidR="00E602B3" w:rsidRDefault="00C757CF">
      <w:proofErr w:type="spellStart"/>
      <w:r>
        <w:t>Характеристика</w:t>
      </w:r>
      <w:proofErr w:type="spellEnd"/>
      <w:r>
        <w:t>:</w:t>
      </w:r>
    </w:p>
    <w:p w:rsidR="00E602B3" w:rsidRDefault="00C757CF">
      <w:pPr>
        <w:pStyle w:val="a0"/>
      </w:pPr>
      <w:r>
        <w:t>более чистая матрица;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высокая доля полноразмерного и специального товара;</w:t>
      </w:r>
    </w:p>
    <w:p w:rsidR="00E602B3" w:rsidRDefault="00C757CF">
      <w:pPr>
        <w:pStyle w:val="a0"/>
      </w:pPr>
      <w:proofErr w:type="spellStart"/>
      <w:r>
        <w:t>меньше</w:t>
      </w:r>
      <w:proofErr w:type="spellEnd"/>
      <w:r>
        <w:t xml:space="preserve"> </w:t>
      </w:r>
      <w:proofErr w:type="spellStart"/>
      <w:r>
        <w:t>случайных</w:t>
      </w:r>
      <w:proofErr w:type="spellEnd"/>
      <w:r>
        <w:t xml:space="preserve"> </w:t>
      </w:r>
      <w:proofErr w:type="spellStart"/>
      <w:r>
        <w:t>хвостов</w:t>
      </w:r>
      <w:proofErr w:type="spellEnd"/>
      <w:r>
        <w:t>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товар должен продаваться как осознанный выбор, а не только как остаток.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 xml:space="preserve">3. </w:t>
      </w:r>
      <w:proofErr w:type="spellStart"/>
      <w:r w:rsidRPr="00FB2DB3">
        <w:rPr>
          <w:lang w:val="ru-RU"/>
        </w:rPr>
        <w:t>Аутлет</w:t>
      </w:r>
      <w:proofErr w:type="spellEnd"/>
      <w:r w:rsidRPr="00FB2DB3">
        <w:rPr>
          <w:lang w:val="ru-RU"/>
        </w:rPr>
        <w:t xml:space="preserve"> </w:t>
      </w:r>
      <w:proofErr w:type="spellStart"/>
      <w:r w:rsidRPr="00FB2DB3">
        <w:rPr>
          <w:lang w:val="ru-RU"/>
        </w:rPr>
        <w:t>волатильного</w:t>
      </w:r>
      <w:proofErr w:type="spellEnd"/>
      <w:r w:rsidRPr="00FB2DB3">
        <w:rPr>
          <w:lang w:val="ru-RU"/>
        </w:rPr>
        <w:t xml:space="preserve"> смешанного спроса</w:t>
      </w:r>
      <w:r w:rsidR="00E104F4">
        <w:rPr>
          <w:lang w:val="ru-RU"/>
        </w:rPr>
        <w:t xml:space="preserve">. </w:t>
      </w:r>
      <w:r w:rsidRPr="00FB2DB3">
        <w:rPr>
          <w:lang w:val="ru-RU"/>
        </w:rPr>
        <w:t>Примеры: Орджоникидзе, Белая Дача, Екатеринбург.</w:t>
      </w:r>
    </w:p>
    <w:p w:rsidR="00E602B3" w:rsidRDefault="00C757CF">
      <w:proofErr w:type="spellStart"/>
      <w:r>
        <w:t>Характеристика</w:t>
      </w:r>
      <w:proofErr w:type="spellEnd"/>
      <w:r>
        <w:t>:</w:t>
      </w:r>
    </w:p>
    <w:p w:rsidR="00E602B3" w:rsidRDefault="00C757CF">
      <w:pPr>
        <w:pStyle w:val="a0"/>
      </w:pPr>
      <w:r>
        <w:t>спрос нестабилен;</w:t>
      </w:r>
    </w:p>
    <w:p w:rsidR="00E602B3" w:rsidRDefault="00C757CF">
      <w:pPr>
        <w:pStyle w:val="a0"/>
      </w:pPr>
      <w:r>
        <w:t>нужна контролируемая ширина матрицы;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хвосты допустимы, но в разумной доле;</w:t>
      </w:r>
    </w:p>
    <w:p w:rsidR="00E602B3" w:rsidRDefault="00C757CF">
      <w:pPr>
        <w:pStyle w:val="a0"/>
      </w:pPr>
      <w:proofErr w:type="spellStart"/>
      <w:r>
        <w:t>специальный</w:t>
      </w:r>
      <w:proofErr w:type="spellEnd"/>
      <w:r>
        <w:t xml:space="preserve"> </w:t>
      </w:r>
      <w:proofErr w:type="spellStart"/>
      <w:r>
        <w:t>товар</w:t>
      </w:r>
      <w:proofErr w:type="spellEnd"/>
      <w:r>
        <w:t xml:space="preserve"> </w:t>
      </w:r>
      <w:proofErr w:type="spellStart"/>
      <w:r>
        <w:t>вводится</w:t>
      </w:r>
      <w:proofErr w:type="spellEnd"/>
      <w:r>
        <w:t xml:space="preserve"> </w:t>
      </w:r>
      <w:proofErr w:type="spellStart"/>
      <w:r>
        <w:t>выборочно</w:t>
      </w:r>
      <w:proofErr w:type="spellEnd"/>
      <w:r>
        <w:t>;</w:t>
      </w:r>
    </w:p>
    <w:p w:rsidR="00E602B3" w:rsidRDefault="00C757CF">
      <w:pPr>
        <w:pStyle w:val="a0"/>
      </w:pPr>
      <w:r>
        <w:t>глубину нужно держать осторожно.</w:t>
      </w:r>
    </w:p>
    <w:p w:rsidR="00E602B3" w:rsidRPr="00E104F4" w:rsidRDefault="00C757CF">
      <w:pPr>
        <w:rPr>
          <w:lang w:val="ru-RU"/>
        </w:rPr>
      </w:pPr>
      <w:r w:rsidRPr="00E104F4">
        <w:rPr>
          <w:lang w:val="ru-RU"/>
        </w:rPr>
        <w:t xml:space="preserve">4. Слабый </w:t>
      </w:r>
      <w:proofErr w:type="spellStart"/>
      <w:r w:rsidRPr="00E104F4">
        <w:rPr>
          <w:lang w:val="ru-RU"/>
        </w:rPr>
        <w:t>аутлет</w:t>
      </w:r>
      <w:proofErr w:type="spellEnd"/>
      <w:r w:rsidRPr="00E104F4">
        <w:rPr>
          <w:lang w:val="ru-RU"/>
        </w:rPr>
        <w:t xml:space="preserve"> низкой силы трафика</w:t>
      </w:r>
      <w:r w:rsidR="00E104F4">
        <w:rPr>
          <w:lang w:val="ru-RU"/>
        </w:rPr>
        <w:t xml:space="preserve">. </w:t>
      </w:r>
      <w:r w:rsidRPr="00E104F4">
        <w:rPr>
          <w:lang w:val="ru-RU"/>
        </w:rPr>
        <w:t xml:space="preserve">Пример: </w:t>
      </w:r>
      <w:proofErr w:type="spellStart"/>
      <w:r w:rsidRPr="00E104F4">
        <w:rPr>
          <w:lang w:val="ru-RU"/>
        </w:rPr>
        <w:t>Фэшн</w:t>
      </w:r>
      <w:proofErr w:type="spellEnd"/>
      <w:r w:rsidRPr="00E104F4">
        <w:rPr>
          <w:lang w:val="ru-RU"/>
        </w:rPr>
        <w:t xml:space="preserve"> Хаус.</w:t>
      </w:r>
    </w:p>
    <w:p w:rsidR="00E602B3" w:rsidRPr="00E104F4" w:rsidRDefault="00C757CF">
      <w:pPr>
        <w:rPr>
          <w:lang w:val="ru-RU"/>
        </w:rPr>
      </w:pPr>
      <w:r w:rsidRPr="00E104F4">
        <w:rPr>
          <w:lang w:val="ru-RU"/>
        </w:rPr>
        <w:t>Характеристика:</w:t>
      </w:r>
    </w:p>
    <w:p w:rsidR="00E602B3" w:rsidRPr="00E104F4" w:rsidRDefault="00C757CF">
      <w:pPr>
        <w:pStyle w:val="a0"/>
        <w:rPr>
          <w:lang w:val="ru-RU"/>
        </w:rPr>
      </w:pPr>
      <w:r w:rsidRPr="00E104F4">
        <w:rPr>
          <w:lang w:val="ru-RU"/>
        </w:rPr>
        <w:t>узкая матрица;</w:t>
      </w:r>
    </w:p>
    <w:p w:rsidR="00E602B3" w:rsidRPr="00E104F4" w:rsidRDefault="00C757CF">
      <w:pPr>
        <w:pStyle w:val="a0"/>
        <w:rPr>
          <w:lang w:val="ru-RU"/>
        </w:rPr>
      </w:pPr>
      <w:r w:rsidRPr="00E104F4">
        <w:rPr>
          <w:lang w:val="ru-RU"/>
        </w:rPr>
        <w:t>минимальная доля случайных хвостов;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только коммерчески понятный специальный товар и быстрые выводные блоки;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сложный и глубоко фрагментированный остаток туда не направляется.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 xml:space="preserve">19.5. Логика перевода товара в </w:t>
      </w:r>
      <w:proofErr w:type="spellStart"/>
      <w:r w:rsidRPr="00FB2DB3">
        <w:rPr>
          <w:lang w:val="ru-RU"/>
        </w:rPr>
        <w:t>аутлеты</w:t>
      </w:r>
      <w:proofErr w:type="spellEnd"/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 xml:space="preserve">Товар переводится в </w:t>
      </w:r>
      <w:proofErr w:type="spellStart"/>
      <w:r w:rsidRPr="00FB2DB3">
        <w:rPr>
          <w:lang w:val="ru-RU"/>
        </w:rPr>
        <w:t>аутлеты</w:t>
      </w:r>
      <w:proofErr w:type="spellEnd"/>
      <w:r w:rsidRPr="00FB2DB3">
        <w:rPr>
          <w:lang w:val="ru-RU"/>
        </w:rPr>
        <w:t>, если: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потерял роль в основной матрице;</w:t>
      </w:r>
    </w:p>
    <w:p w:rsidR="00E602B3" w:rsidRDefault="00C757CF">
      <w:pPr>
        <w:pStyle w:val="a0"/>
      </w:pPr>
      <w:proofErr w:type="spellStart"/>
      <w:r>
        <w:t>скорость</w:t>
      </w:r>
      <w:proofErr w:type="spellEnd"/>
      <w:r>
        <w:t xml:space="preserve"> </w:t>
      </w:r>
      <w:proofErr w:type="spellStart"/>
      <w:r>
        <w:t>продаж</w:t>
      </w:r>
      <w:proofErr w:type="spellEnd"/>
      <w:r>
        <w:t xml:space="preserve"> </w:t>
      </w:r>
      <w:proofErr w:type="spellStart"/>
      <w:r>
        <w:t>ниже</w:t>
      </w:r>
      <w:proofErr w:type="spellEnd"/>
      <w:r>
        <w:t xml:space="preserve"> </w:t>
      </w:r>
      <w:proofErr w:type="spellStart"/>
      <w:r>
        <w:t>плана</w:t>
      </w:r>
      <w:proofErr w:type="spellEnd"/>
      <w:r>
        <w:t>;</w:t>
      </w:r>
    </w:p>
    <w:p w:rsidR="00E602B3" w:rsidRDefault="00C757CF">
      <w:pPr>
        <w:pStyle w:val="a0"/>
      </w:pPr>
      <w:r>
        <w:t>размерный ряд фрагментирован;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в </w:t>
      </w:r>
      <w:r>
        <w:t>regular</w:t>
      </w:r>
      <w:r w:rsidRPr="00FB2DB3">
        <w:rPr>
          <w:lang w:val="ru-RU"/>
        </w:rPr>
        <w:t xml:space="preserve"> </w:t>
      </w:r>
      <w:r>
        <w:t>retail</w:t>
      </w:r>
      <w:r w:rsidRPr="00FB2DB3">
        <w:rPr>
          <w:lang w:val="ru-RU"/>
        </w:rPr>
        <w:t xml:space="preserve"> уже требуется слишком глубокая скидка;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в </w:t>
      </w:r>
      <w:proofErr w:type="spellStart"/>
      <w:r w:rsidRPr="00FB2DB3">
        <w:rPr>
          <w:lang w:val="ru-RU"/>
        </w:rPr>
        <w:t>аутлетном</w:t>
      </w:r>
      <w:proofErr w:type="spellEnd"/>
      <w:r w:rsidRPr="00FB2DB3">
        <w:rPr>
          <w:lang w:val="ru-RU"/>
        </w:rPr>
        <w:t xml:space="preserve"> формате вероятность быстрой монетизации выше.</w:t>
      </w:r>
    </w:p>
    <w:p w:rsidR="00E602B3" w:rsidRDefault="00C757CF">
      <w:pPr>
        <w:pStyle w:val="21"/>
      </w:pPr>
      <w:r>
        <w:t>19.6. Как увеличить долю полноразмерного товара</w:t>
      </w:r>
    </w:p>
    <w:p w:rsidR="00E602B3" w:rsidRDefault="00C757CF">
      <w:pPr>
        <w:pStyle w:val="a0"/>
      </w:pPr>
      <w:r>
        <w:t>увеличивать долю специального товара;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переводить из </w:t>
      </w:r>
      <w:r>
        <w:t>regular</w:t>
      </w:r>
      <w:r w:rsidRPr="00FB2DB3">
        <w:rPr>
          <w:lang w:val="ru-RU"/>
        </w:rPr>
        <w:t xml:space="preserve"> </w:t>
      </w:r>
      <w:r>
        <w:t>retail</w:t>
      </w:r>
      <w:r w:rsidRPr="00FB2DB3">
        <w:rPr>
          <w:lang w:val="ru-RU"/>
        </w:rPr>
        <w:t xml:space="preserve"> более целые блоки, а не только единички;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собирать размерные ряды централизованно перед переводом;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 xml:space="preserve">направлять полноразмерный товар прежде всего в </w:t>
      </w:r>
      <w:proofErr w:type="spellStart"/>
      <w:r w:rsidRPr="00FB2DB3">
        <w:rPr>
          <w:lang w:val="ru-RU"/>
        </w:rPr>
        <w:t>аутлеты</w:t>
      </w:r>
      <w:proofErr w:type="spellEnd"/>
      <w:r w:rsidRPr="00FB2DB3">
        <w:rPr>
          <w:lang w:val="ru-RU"/>
        </w:rPr>
        <w:t xml:space="preserve"> более сильного коммерческого формата;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не перегружать всю сеть случайным хвостом.</w:t>
      </w:r>
    </w:p>
    <w:p w:rsidR="00E602B3" w:rsidRPr="00FB2DB3" w:rsidRDefault="00C757CF">
      <w:pPr>
        <w:pStyle w:val="1"/>
        <w:rPr>
          <w:lang w:val="ru-RU"/>
        </w:rPr>
      </w:pPr>
      <w:r w:rsidRPr="00FB2DB3">
        <w:rPr>
          <w:lang w:val="ru-RU"/>
        </w:rPr>
        <w:lastRenderedPageBreak/>
        <w:t>20. Закрытие сезона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20.1. По завершении сезона компания обязана определить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какой остаток допустим к переносу;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что остается в постоянном наличии;</w:t>
      </w:r>
    </w:p>
    <w:p w:rsidR="00E602B3" w:rsidRDefault="00C757CF">
      <w:pPr>
        <w:pStyle w:val="a0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переводится</w:t>
      </w:r>
      <w:proofErr w:type="spellEnd"/>
      <w:r>
        <w:t xml:space="preserve"> в </w:t>
      </w:r>
      <w:proofErr w:type="spellStart"/>
      <w:r>
        <w:t>аутлеты</w:t>
      </w:r>
      <w:proofErr w:type="spellEnd"/>
      <w:r>
        <w:t>;</w:t>
      </w:r>
    </w:p>
    <w:p w:rsidR="00E602B3" w:rsidRDefault="00C757CF">
      <w:pPr>
        <w:pStyle w:val="a0"/>
      </w:pPr>
      <w:r>
        <w:t>что переводится на маркетплейсы;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что должно быть выведено из матрицы;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какие артикулы и категории идут в повтор;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какие ошибки нельзя повторять в следующем сезоне.</w:t>
      </w:r>
    </w:p>
    <w:p w:rsidR="00E602B3" w:rsidRPr="00FB2DB3" w:rsidRDefault="00C757CF">
      <w:pPr>
        <w:pStyle w:val="21"/>
        <w:rPr>
          <w:lang w:val="ru-RU"/>
        </w:rPr>
      </w:pPr>
      <w:r w:rsidRPr="00FB2DB3">
        <w:rPr>
          <w:lang w:val="ru-RU"/>
        </w:rPr>
        <w:t>20.2. Ограничение по жизни товара</w:t>
      </w:r>
    </w:p>
    <w:p w:rsidR="00E602B3" w:rsidRPr="00FB2DB3" w:rsidRDefault="00C757CF">
      <w:pPr>
        <w:rPr>
          <w:lang w:val="ru-RU"/>
        </w:rPr>
      </w:pPr>
      <w:r w:rsidRPr="00FB2DB3">
        <w:rPr>
          <w:lang w:val="ru-RU"/>
        </w:rPr>
        <w:t>Для каждого артикула и категории должен быть понятен маршрут:</w:t>
      </w:r>
    </w:p>
    <w:p w:rsidR="00E602B3" w:rsidRDefault="00C757CF">
      <w:pPr>
        <w:pStyle w:val="a0"/>
      </w:pPr>
      <w:r>
        <w:t>regular retail;</w:t>
      </w:r>
    </w:p>
    <w:p w:rsidR="00E602B3" w:rsidRDefault="00C757CF">
      <w:pPr>
        <w:pStyle w:val="a0"/>
      </w:pPr>
      <w:r>
        <w:t>перенос;</w:t>
      </w:r>
    </w:p>
    <w:p w:rsidR="00E602B3" w:rsidRDefault="00C757CF">
      <w:pPr>
        <w:pStyle w:val="a0"/>
      </w:pPr>
      <w:r>
        <w:t>аутлеты;</w:t>
      </w:r>
    </w:p>
    <w:p w:rsidR="00E602B3" w:rsidRDefault="00C757CF">
      <w:pPr>
        <w:pStyle w:val="a0"/>
      </w:pPr>
      <w:r>
        <w:t>маркетплейсы;</w:t>
      </w:r>
    </w:p>
    <w:p w:rsidR="00E602B3" w:rsidRDefault="00C757CF">
      <w:pPr>
        <w:pStyle w:val="a0"/>
      </w:pPr>
      <w:r>
        <w:t>интернет-магазин;</w:t>
      </w:r>
    </w:p>
    <w:p w:rsidR="00E602B3" w:rsidRDefault="00C757CF">
      <w:pPr>
        <w:pStyle w:val="a0"/>
      </w:pPr>
      <w:r>
        <w:t>стоковые каналы.</w:t>
      </w:r>
    </w:p>
    <w:p w:rsidR="00E602B3" w:rsidRDefault="00C757CF">
      <w:pPr>
        <w:pStyle w:val="1"/>
      </w:pPr>
      <w:r>
        <w:t>21. Глоссарий терминов и обозначений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Оборачиваемость товарного запаса (</w:t>
      </w:r>
      <w:r>
        <w:t>Inventory</w:t>
      </w:r>
      <w:r w:rsidRPr="00FB2DB3">
        <w:rPr>
          <w:lang w:val="ru-RU"/>
        </w:rPr>
        <w:t xml:space="preserve"> </w:t>
      </w:r>
      <w:r>
        <w:t>Turnover</w:t>
      </w:r>
      <w:r w:rsidRPr="00FB2DB3">
        <w:rPr>
          <w:lang w:val="ru-RU"/>
        </w:rPr>
        <w:t>) — сколько раз средний запас превращается в продажи;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Возврат на вложенный товарный капитал (</w:t>
      </w:r>
      <w:r>
        <w:t>GMROI</w:t>
      </w:r>
      <w:r w:rsidRPr="00FB2DB3">
        <w:rPr>
          <w:lang w:val="ru-RU"/>
        </w:rPr>
        <w:t>) — валовая прибыль на единицу среднего запаса;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Общий запас в месяцах (</w:t>
      </w:r>
      <w:r>
        <w:t>Inventory</w:t>
      </w:r>
      <w:r w:rsidRPr="00FB2DB3">
        <w:rPr>
          <w:lang w:val="ru-RU"/>
        </w:rPr>
        <w:t xml:space="preserve"> </w:t>
      </w:r>
      <w:r>
        <w:t>Months</w:t>
      </w:r>
      <w:r w:rsidRPr="00FB2DB3">
        <w:rPr>
          <w:lang w:val="ru-RU"/>
        </w:rPr>
        <w:t xml:space="preserve"> / </w:t>
      </w:r>
      <w:r>
        <w:t>Total</w:t>
      </w:r>
      <w:r w:rsidRPr="00FB2DB3">
        <w:rPr>
          <w:lang w:val="ru-RU"/>
        </w:rPr>
        <w:t xml:space="preserve"> </w:t>
      </w:r>
      <w:r>
        <w:t>Inventory</w:t>
      </w:r>
      <w:r w:rsidRPr="00FB2DB3">
        <w:rPr>
          <w:lang w:val="ru-RU"/>
        </w:rPr>
        <w:t xml:space="preserve"> </w:t>
      </w:r>
      <w:r>
        <w:t>Months</w:t>
      </w:r>
      <w:r w:rsidRPr="00FB2DB3">
        <w:rPr>
          <w:lang w:val="ru-RU"/>
        </w:rPr>
        <w:t>) — текущий запас, выраженный в месяцах средних продаж;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Покрытие запасом (</w:t>
      </w:r>
      <w:r>
        <w:t>Stock</w:t>
      </w:r>
      <w:r w:rsidRPr="00FB2DB3">
        <w:rPr>
          <w:lang w:val="ru-RU"/>
        </w:rPr>
        <w:t xml:space="preserve"> </w:t>
      </w:r>
      <w:r>
        <w:t>Cover</w:t>
      </w:r>
      <w:r w:rsidRPr="00FB2DB3">
        <w:rPr>
          <w:lang w:val="ru-RU"/>
        </w:rPr>
        <w:t>) — текущий запас, выраженный в неделях продаж;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Старый товарный запас (</w:t>
      </w:r>
      <w:r>
        <w:t>Aged</w:t>
      </w:r>
      <w:r w:rsidRPr="00FB2DB3">
        <w:rPr>
          <w:lang w:val="ru-RU"/>
        </w:rPr>
        <w:t xml:space="preserve"> </w:t>
      </w:r>
      <w:r>
        <w:t>Stock</w:t>
      </w:r>
      <w:r w:rsidRPr="00FB2DB3">
        <w:rPr>
          <w:lang w:val="ru-RU"/>
        </w:rPr>
        <w:t>) — товар, находящийся в системе дольше контрольного срока;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Процент реализации (</w:t>
      </w:r>
      <w:r>
        <w:t>Sell</w:t>
      </w:r>
      <w:r w:rsidRPr="00FB2DB3">
        <w:rPr>
          <w:lang w:val="ru-RU"/>
        </w:rPr>
        <w:t>-</w:t>
      </w:r>
      <w:r>
        <w:t>through</w:t>
      </w:r>
      <w:r w:rsidRPr="00FB2DB3">
        <w:rPr>
          <w:lang w:val="ru-RU"/>
        </w:rPr>
        <w:t>) — доля реализованного объема от поставленного;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Перенос — товар, который переносится из сезона в сезон;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Постоянное наличие — всесезонный ассортимент, который должен поддерживаться без жесткой сезонной привязки;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Ключевая модель — артикул с максимальной коммерческой ролью;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Основная рабочая модель — артикул, формирующий основной объем продаж категории;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Поддерживающая модель — артикул, усиливающий матрицу и сочетания;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Тестовая модель — артикул, проверяющий новую идею, категорию, ткань или силуэт;</w:t>
      </w:r>
    </w:p>
    <w:p w:rsidR="00E602B3" w:rsidRPr="00FB2DB3" w:rsidRDefault="00C757CF">
      <w:pPr>
        <w:pStyle w:val="a0"/>
        <w:rPr>
          <w:lang w:val="ru-RU"/>
        </w:rPr>
      </w:pPr>
      <w:proofErr w:type="spellStart"/>
      <w:r w:rsidRPr="00FB2DB3">
        <w:rPr>
          <w:lang w:val="ru-RU"/>
        </w:rPr>
        <w:t>Предсерийный</w:t>
      </w:r>
      <w:proofErr w:type="spellEnd"/>
      <w:r w:rsidRPr="00FB2DB3">
        <w:rPr>
          <w:lang w:val="ru-RU"/>
        </w:rPr>
        <w:t xml:space="preserve"> образец (</w:t>
      </w:r>
      <w:r>
        <w:t>PPS</w:t>
      </w:r>
      <w:r w:rsidRPr="00FB2DB3">
        <w:rPr>
          <w:lang w:val="ru-RU"/>
        </w:rPr>
        <w:t>) — финальный утверждаемый образец перед массовым запуском;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Схема поставки на склад площадки (</w:t>
      </w:r>
      <w:r>
        <w:t>FBO</w:t>
      </w:r>
      <w:r w:rsidRPr="00FB2DB3">
        <w:rPr>
          <w:lang w:val="ru-RU"/>
        </w:rPr>
        <w:t xml:space="preserve">) — модель работы </w:t>
      </w:r>
      <w:proofErr w:type="spellStart"/>
      <w:r w:rsidRPr="00FB2DB3">
        <w:rPr>
          <w:lang w:val="ru-RU"/>
        </w:rPr>
        <w:t>маркетплейса</w:t>
      </w:r>
      <w:proofErr w:type="spellEnd"/>
      <w:r w:rsidRPr="00FB2DB3">
        <w:rPr>
          <w:lang w:val="ru-RU"/>
        </w:rPr>
        <w:t xml:space="preserve">, при которой товар заранее передается на склад </w:t>
      </w:r>
      <w:proofErr w:type="spellStart"/>
      <w:r w:rsidRPr="00FB2DB3">
        <w:rPr>
          <w:lang w:val="ru-RU"/>
        </w:rPr>
        <w:t>маркетплейса</w:t>
      </w:r>
      <w:proofErr w:type="spellEnd"/>
      <w:r w:rsidRPr="00FB2DB3">
        <w:rPr>
          <w:lang w:val="ru-RU"/>
        </w:rPr>
        <w:t>;</w:t>
      </w:r>
    </w:p>
    <w:p w:rsidR="00E602B3" w:rsidRPr="00FB2DB3" w:rsidRDefault="00C757CF">
      <w:pPr>
        <w:pStyle w:val="a0"/>
        <w:rPr>
          <w:lang w:val="ru-RU"/>
        </w:rPr>
      </w:pPr>
      <w:r w:rsidRPr="00FB2DB3">
        <w:rPr>
          <w:lang w:val="ru-RU"/>
        </w:rPr>
        <w:t>Схема отгрузки со своего склада (</w:t>
      </w:r>
      <w:r>
        <w:t>FBS</w:t>
      </w:r>
      <w:r w:rsidRPr="00FB2DB3">
        <w:rPr>
          <w:lang w:val="ru-RU"/>
        </w:rPr>
        <w:t xml:space="preserve">) — модель работы </w:t>
      </w:r>
      <w:proofErr w:type="spellStart"/>
      <w:r w:rsidRPr="00FB2DB3">
        <w:rPr>
          <w:lang w:val="ru-RU"/>
        </w:rPr>
        <w:t>маркетплейса</w:t>
      </w:r>
      <w:proofErr w:type="spellEnd"/>
      <w:r w:rsidRPr="00FB2DB3">
        <w:rPr>
          <w:lang w:val="ru-RU"/>
        </w:rPr>
        <w:t>, при которой товар хранится на собственном складе компании и отгружается по заказу.</w:t>
      </w:r>
    </w:p>
    <w:sectPr w:rsidR="00E602B3" w:rsidRPr="00FB2DB3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A8466A"/>
    <w:multiLevelType w:val="multilevel"/>
    <w:tmpl w:val="20F6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06B0E"/>
    <w:multiLevelType w:val="multilevel"/>
    <w:tmpl w:val="6BC4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72035"/>
    <w:multiLevelType w:val="multilevel"/>
    <w:tmpl w:val="7D4A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5209B"/>
    <w:multiLevelType w:val="multilevel"/>
    <w:tmpl w:val="0448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73642"/>
    <w:multiLevelType w:val="multilevel"/>
    <w:tmpl w:val="8414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746FF2"/>
    <w:multiLevelType w:val="multilevel"/>
    <w:tmpl w:val="F0B2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6050D"/>
    <w:multiLevelType w:val="hybridMultilevel"/>
    <w:tmpl w:val="0C384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D5599A"/>
    <w:multiLevelType w:val="multilevel"/>
    <w:tmpl w:val="6DF2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44A25"/>
    <w:multiLevelType w:val="multilevel"/>
    <w:tmpl w:val="8846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8"/>
  </w:num>
  <w:num w:numId="12">
    <w:abstractNumId w:val="15"/>
  </w:num>
  <w:num w:numId="13">
    <w:abstractNumId w:val="12"/>
  </w:num>
  <w:num w:numId="14">
    <w:abstractNumId w:val="10"/>
  </w:num>
  <w:num w:numId="15">
    <w:abstractNumId w:val="13"/>
  </w:num>
  <w:num w:numId="16">
    <w:abstractNumId w:val="16"/>
  </w:num>
  <w:num w:numId="17">
    <w:abstractNumId w:val="14"/>
  </w:num>
  <w:num w:numId="18">
    <w:abstractNumId w:val="17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3C8"/>
    <w:rsid w:val="00034616"/>
    <w:rsid w:val="0006063C"/>
    <w:rsid w:val="000E5D08"/>
    <w:rsid w:val="00124C5C"/>
    <w:rsid w:val="0013786A"/>
    <w:rsid w:val="0015074B"/>
    <w:rsid w:val="001C1EB3"/>
    <w:rsid w:val="001D1001"/>
    <w:rsid w:val="00253594"/>
    <w:rsid w:val="0029639D"/>
    <w:rsid w:val="002D7163"/>
    <w:rsid w:val="002E2839"/>
    <w:rsid w:val="002E7676"/>
    <w:rsid w:val="00306EA2"/>
    <w:rsid w:val="00316FAB"/>
    <w:rsid w:val="003238B8"/>
    <w:rsid w:val="00326F90"/>
    <w:rsid w:val="0034136F"/>
    <w:rsid w:val="00350B6E"/>
    <w:rsid w:val="00386BB0"/>
    <w:rsid w:val="003B1E32"/>
    <w:rsid w:val="003C3A1C"/>
    <w:rsid w:val="004335BC"/>
    <w:rsid w:val="00461B02"/>
    <w:rsid w:val="004B6EC4"/>
    <w:rsid w:val="004C7573"/>
    <w:rsid w:val="004F6E1F"/>
    <w:rsid w:val="00505079"/>
    <w:rsid w:val="00566448"/>
    <w:rsid w:val="00590BC7"/>
    <w:rsid w:val="005D3F4C"/>
    <w:rsid w:val="00667031"/>
    <w:rsid w:val="00670971"/>
    <w:rsid w:val="006937AA"/>
    <w:rsid w:val="00725A86"/>
    <w:rsid w:val="007D379C"/>
    <w:rsid w:val="008420C6"/>
    <w:rsid w:val="00901DC2"/>
    <w:rsid w:val="00973839"/>
    <w:rsid w:val="00A3035B"/>
    <w:rsid w:val="00AA1D8D"/>
    <w:rsid w:val="00AA6760"/>
    <w:rsid w:val="00AE5AE6"/>
    <w:rsid w:val="00AF53F5"/>
    <w:rsid w:val="00B224A6"/>
    <w:rsid w:val="00B47730"/>
    <w:rsid w:val="00BE3CD5"/>
    <w:rsid w:val="00BE6B98"/>
    <w:rsid w:val="00C6243D"/>
    <w:rsid w:val="00C757CF"/>
    <w:rsid w:val="00C916F7"/>
    <w:rsid w:val="00CB0664"/>
    <w:rsid w:val="00CE6E47"/>
    <w:rsid w:val="00CF4761"/>
    <w:rsid w:val="00E104F4"/>
    <w:rsid w:val="00E602B3"/>
    <w:rsid w:val="00E7427B"/>
    <w:rsid w:val="00E97DBB"/>
    <w:rsid w:val="00EA79A3"/>
    <w:rsid w:val="00ED1E10"/>
    <w:rsid w:val="00F50A39"/>
    <w:rsid w:val="00F51175"/>
    <w:rsid w:val="00F5640C"/>
    <w:rsid w:val="00F56726"/>
    <w:rsid w:val="00FA1E29"/>
    <w:rsid w:val="00FB2D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B2ACD7F-98F2-4679-9C04-9AAE95668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25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2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2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4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3852E1-41F5-4CE1-8A1E-C48DCB811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24</Pages>
  <Words>5359</Words>
  <Characters>30547</Characters>
  <Application>Microsoft Office Word</Application>
  <DocSecurity>0</DocSecurity>
  <Lines>254</Lines>
  <Paragraphs>71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35835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Никитина Елена Владимировна</cp:lastModifiedBy>
  <cp:revision>19</cp:revision>
  <dcterms:created xsi:type="dcterms:W3CDTF">2026-05-21T11:23:00Z</dcterms:created>
  <dcterms:modified xsi:type="dcterms:W3CDTF">2026-06-08T08:07:00Z</dcterms:modified>
  <cp:category/>
</cp:coreProperties>
</file>